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F86F" w14:textId="77777777" w:rsidR="002A2E4F" w:rsidRDefault="00E61957">
      <w:pPr>
        <w:pStyle w:val="Title"/>
      </w:pPr>
      <w:r>
        <w:t>Dataset Comparison Report: Western vs Indian Gene Expression</w:t>
      </w:r>
    </w:p>
    <w:p w14:paraId="027C89FA" w14:textId="77777777" w:rsidR="002A2E4F" w:rsidRDefault="00E61957">
      <w:pPr>
        <w:pStyle w:val="Heading1"/>
      </w:pPr>
      <w:r>
        <w:t>1. Dataset Overview</w:t>
      </w:r>
    </w:p>
    <w:p w14:paraId="7EC5F284" w14:textId="77777777" w:rsidR="002A2E4F" w:rsidRDefault="00E61957">
      <w:r>
        <w:t>Western Dataset: 6322 samples (5436 tumor, 886 normal)</w:t>
      </w:r>
    </w:p>
    <w:p w14:paraId="0AF5A2BA" w14:textId="77777777" w:rsidR="002A2E4F" w:rsidRDefault="00E61957">
      <w:r>
        <w:t>Indian Dataset: 232 samples (116 tumor, 116 normal)</w:t>
      </w:r>
    </w:p>
    <w:p w14:paraId="0C706BDA" w14:textId="77777777" w:rsidR="002A2E4F" w:rsidRDefault="00E61957">
      <w:r>
        <w:t>Common Genes: 566</w:t>
      </w:r>
    </w:p>
    <w:p w14:paraId="4FE6391A" w14:textId="77777777" w:rsidR="002A2E4F" w:rsidRDefault="00E61957">
      <w:r>
        <w:t>Western-only Genes: 0, Indian-only Genes: 0</w:t>
      </w:r>
    </w:p>
    <w:p w14:paraId="4E29690B" w14:textId="77777777" w:rsidR="002A2E4F" w:rsidRDefault="00E61957">
      <w:pPr>
        <w:pStyle w:val="Heading1"/>
      </w:pPr>
      <w:r>
        <w:t>2. Basic Expression Statistics with Expression Level Comparison</w:t>
      </w:r>
    </w:p>
    <w:p w14:paraId="25AFB998" w14:textId="77777777" w:rsidR="002A2E4F" w:rsidRDefault="00E61957">
      <w:r>
        <w:t>Western Global Mean: 0.0423, Std: 1.049</w:t>
      </w:r>
    </w:p>
    <w:p w14:paraId="616FB397" w14:textId="77777777" w:rsidR="002A2E4F" w:rsidRDefault="00E61957">
      <w:r>
        <w:t>Indian Global Mean: 0.0853, Std: 0.5996</w:t>
      </w:r>
    </w:p>
    <w:p w14:paraId="15498A9D" w14:textId="77777777" w:rsidR="002A2E4F" w:rsidRDefault="00E61957">
      <w:r>
        <w:t>Mean Expression Correlation: 0.5671</w:t>
      </w:r>
    </w:p>
    <w:p w14:paraId="41576BF2" w14:textId="77777777" w:rsidR="002A2E4F" w:rsidRDefault="00E61957">
      <w:r>
        <w:t>Std Expression Correlation: 0.3685</w:t>
      </w:r>
    </w:p>
    <w:p w14:paraId="51D5049F" w14:textId="77777777" w:rsidR="002A2E4F" w:rsidRDefault="00E61957">
      <w:r>
        <w:rPr>
          <w:noProof/>
        </w:rPr>
        <w:drawing>
          <wp:inline distT="0" distB="0" distL="0" distR="0" wp14:anchorId="0742307B" wp14:editId="114A9F0D">
            <wp:extent cx="5486400" cy="18206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2_expression_sta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1C34" w14:textId="77777777" w:rsidR="002A2E4F" w:rsidRDefault="00E61957">
      <w:pPr>
        <w:pStyle w:val="Heading1"/>
      </w:pPr>
      <w:r>
        <w:t>3. PCA Visualization</w:t>
      </w:r>
    </w:p>
    <w:p w14:paraId="6889EBED" w14:textId="77777777" w:rsidR="002A2E4F" w:rsidRDefault="00E61957">
      <w:r>
        <w:t>PC1 Variance: 69.16%, PC2 Variance: 11.68%</w:t>
      </w:r>
    </w:p>
    <w:p w14:paraId="0E2CD8D0" w14:textId="77777777" w:rsidR="002A2E4F" w:rsidRDefault="00E61957">
      <w:r>
        <w:rPr>
          <w:noProof/>
        </w:rPr>
        <w:lastRenderedPageBreak/>
        <w:drawing>
          <wp:inline distT="0" distB="0" distL="0" distR="0" wp14:anchorId="76C46A52" wp14:editId="682FB942">
            <wp:extent cx="5486400" cy="23392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3_pc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64BF" w14:textId="77777777" w:rsidR="002A2E4F" w:rsidRDefault="00E61957">
      <w:pPr>
        <w:pStyle w:val="Heading1"/>
      </w:pPr>
      <w:r>
        <w:t>4. UMAP Visualization</w:t>
      </w:r>
    </w:p>
    <w:p w14:paraId="63D3F4A3" w14:textId="77777777" w:rsidR="002A2E4F" w:rsidRDefault="00E61957">
      <w:r>
        <w:t>UMAP visualization of the combined datasets.</w:t>
      </w:r>
    </w:p>
    <w:p w14:paraId="555CF7B7" w14:textId="77777777" w:rsidR="002A2E4F" w:rsidRDefault="00E61957">
      <w:r>
        <w:rPr>
          <w:noProof/>
        </w:rPr>
        <w:drawing>
          <wp:inline distT="0" distB="0" distL="0" distR="0" wp14:anchorId="09E3015B" wp14:editId="64B7B482">
            <wp:extent cx="5486400" cy="23351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4_u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13E6" w14:textId="77777777" w:rsidR="002A2E4F" w:rsidRDefault="00E61957">
      <w:pPr>
        <w:pStyle w:val="Heading1"/>
      </w:pPr>
      <w:r>
        <w:t>5. Mann-Whitney U Test</w:t>
      </w:r>
    </w:p>
    <w:p w14:paraId="67405863" w14:textId="77777777" w:rsidR="002A2E4F" w:rsidRDefault="00E61957">
      <w:r>
        <w:t>Significant Genes (Mann-Whitney): 158 (27.9%)</w:t>
      </w:r>
    </w:p>
    <w:p w14:paraId="2A8BB525" w14:textId="77777777" w:rsidR="002A2E4F" w:rsidRDefault="00E61957">
      <w:r>
        <w:t>Median Log2 Fold Change: nan</w:t>
      </w:r>
    </w:p>
    <w:p w14:paraId="4CB1047D" w14:textId="77777777" w:rsidR="002A2E4F" w:rsidRDefault="00E61957">
      <w:r>
        <w:t>Percent Upregulated in Indian: 34.3%, Downregulated: 37.6%</w:t>
      </w:r>
    </w:p>
    <w:p w14:paraId="3E060428" w14:textId="77777777" w:rsidR="002A2E4F" w:rsidRDefault="00E61957">
      <w:r>
        <w:rPr>
          <w:noProof/>
        </w:rPr>
        <w:lastRenderedPageBreak/>
        <w:drawing>
          <wp:inline distT="0" distB="0" distL="0" distR="0" wp14:anchorId="7694BEC2" wp14:editId="43670905">
            <wp:extent cx="5486400" cy="2339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5_volcano_foldchan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36B8" w14:textId="77777777" w:rsidR="002A2E4F" w:rsidRDefault="00E61957">
      <w:pPr>
        <w:pStyle w:val="Heading1"/>
      </w:pPr>
      <w:r>
        <w:t>6. Top 30 Gene Significance (RF+SHAP) with Top 30 Gene Comparison and Mean Expression Heatmap</w:t>
      </w:r>
    </w:p>
    <w:p w14:paraId="5971EF8F" w14:textId="77777777" w:rsidR="002A2E4F" w:rsidRDefault="00E61957">
      <w:r>
        <w:t>Overlap: 3 genes</w:t>
      </w:r>
    </w:p>
    <w:p w14:paraId="03001C11" w14:textId="77777777" w:rsidR="002A2E4F" w:rsidRDefault="00E61957">
      <w:r>
        <w:t>Western-only: 27 genes</w:t>
      </w:r>
    </w:p>
    <w:p w14:paraId="364166DB" w14:textId="77777777" w:rsidR="002A2E4F" w:rsidRDefault="00E61957">
      <w:r>
        <w:t>Indian-only: 27 genes</w:t>
      </w:r>
    </w:p>
    <w:p w14:paraId="0613BF9F" w14:textId="77777777" w:rsidR="002A2E4F" w:rsidRDefault="00E61957">
      <w:r>
        <w:rPr>
          <w:noProof/>
        </w:rPr>
        <w:drawing>
          <wp:inline distT="0" distB="0" distL="0" distR="0" wp14:anchorId="62D1D80F" wp14:editId="275AB016">
            <wp:extent cx="5486400" cy="23377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6_gene_overlap_sh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FBFF" w14:textId="77777777" w:rsidR="002A2E4F" w:rsidRDefault="00E61957">
      <w:r>
        <w:rPr>
          <w:noProof/>
        </w:rPr>
        <w:lastRenderedPageBreak/>
        <w:drawing>
          <wp:inline distT="0" distB="0" distL="0" distR="0" wp14:anchorId="5D220066" wp14:editId="7C764309">
            <wp:extent cx="5486400" cy="70146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6b_express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392F" w14:textId="77777777" w:rsidR="002A2E4F" w:rsidRDefault="00E61957">
      <w:pPr>
        <w:pStyle w:val="Heading1"/>
      </w:pPr>
      <w:r>
        <w:t>7. KL Divergence (Distribution Shift)</w:t>
      </w:r>
    </w:p>
    <w:p w14:paraId="44A887DB" w14:textId="77777777" w:rsidR="002A2E4F" w:rsidRDefault="00E61957">
      <w:r>
        <w:t>Mean KL Divergence: 11.2454</w:t>
      </w:r>
    </w:p>
    <w:p w14:paraId="1070B6DA" w14:textId="77777777" w:rsidR="002A2E4F" w:rsidRDefault="00E61957">
      <w:r>
        <w:t>Top KL Gene: MBD3L5 (value: 23.8692)</w:t>
      </w:r>
    </w:p>
    <w:p w14:paraId="4F2377F3" w14:textId="77777777" w:rsidR="002A2E4F" w:rsidRDefault="00E61957">
      <w:r>
        <w:rPr>
          <w:noProof/>
        </w:rPr>
        <w:lastRenderedPageBreak/>
        <w:drawing>
          <wp:inline distT="0" distB="0" distL="0" distR="0" wp14:anchorId="5FF6A561" wp14:editId="143376D9">
            <wp:extent cx="5486400" cy="23340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7_kl_di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8C4E" w14:textId="77777777" w:rsidR="002A2E4F" w:rsidRDefault="00E61957">
      <w:pPr>
        <w:pStyle w:val="Heading1"/>
      </w:pPr>
      <w:r>
        <w:t>8. Correlation Structure</w:t>
      </w:r>
    </w:p>
    <w:p w14:paraId="68BC5CCF" w14:textId="77777777" w:rsidR="002A2E4F" w:rsidRDefault="00E61957">
      <w:r>
        <w:t>Mean Correlation Difference: nan</w:t>
      </w:r>
    </w:p>
    <w:p w14:paraId="1D414E30" w14:textId="77777777" w:rsidR="002A2E4F" w:rsidRDefault="00E61957">
      <w:r>
        <w:rPr>
          <w:noProof/>
        </w:rPr>
        <w:drawing>
          <wp:inline distT="0" distB="0" distL="0" distR="0" wp14:anchorId="156318EF" wp14:editId="15C041D9">
            <wp:extent cx="5486400" cy="19242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8_correlation_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4ADF" w14:textId="77777777" w:rsidR="002A2E4F" w:rsidRDefault="00E61957">
      <w:pPr>
        <w:pStyle w:val="Heading1"/>
      </w:pPr>
      <w:r>
        <w:t>9. PCA Scree/Cumulative Variance</w:t>
      </w:r>
    </w:p>
    <w:p w14:paraId="48823922" w14:textId="77777777" w:rsidR="002A2E4F" w:rsidRDefault="00E61957">
      <w:r>
        <w:t>PCs for 80% Variance - Western: 2, Indian: 7</w:t>
      </w:r>
    </w:p>
    <w:p w14:paraId="46D6AB63" w14:textId="77777777" w:rsidR="002A2E4F" w:rsidRDefault="00E61957">
      <w:r>
        <w:rPr>
          <w:noProof/>
        </w:rPr>
        <w:lastRenderedPageBreak/>
        <w:drawing>
          <wp:inline distT="0" distB="0" distL="0" distR="0" wp14:anchorId="0BAADE14" wp14:editId="35165A3E">
            <wp:extent cx="5486400" cy="29959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9_pca_scr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CD3B" w14:textId="77777777" w:rsidR="002A2E4F" w:rsidRDefault="00E61957">
      <w:pPr>
        <w:pStyle w:val="Heading1"/>
      </w:pPr>
      <w:r>
        <w:t>10. Summary Statistics and Gene Lists</w:t>
      </w:r>
    </w:p>
    <w:p w14:paraId="3FC32939" w14:textId="77777777" w:rsidR="002A2E4F" w:rsidRDefault="00E61957">
      <w:pPr>
        <w:pStyle w:val="Heading2"/>
      </w:pPr>
      <w:r>
        <w:t>Summary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2E4F" w14:paraId="7F895C20" w14:textId="77777777">
        <w:tc>
          <w:tcPr>
            <w:tcW w:w="4320" w:type="dxa"/>
          </w:tcPr>
          <w:p w14:paraId="3D1152EA" w14:textId="77777777" w:rsidR="002A2E4F" w:rsidRDefault="00E61957">
            <w:r>
              <w:t>Statistic</w:t>
            </w:r>
          </w:p>
        </w:tc>
        <w:tc>
          <w:tcPr>
            <w:tcW w:w="4320" w:type="dxa"/>
          </w:tcPr>
          <w:p w14:paraId="5CA6A15D" w14:textId="77777777" w:rsidR="002A2E4F" w:rsidRDefault="00E61957">
            <w:r>
              <w:t>Value</w:t>
            </w:r>
          </w:p>
        </w:tc>
      </w:tr>
      <w:tr w:rsidR="002A2E4F" w14:paraId="7B7966C9" w14:textId="77777777">
        <w:tc>
          <w:tcPr>
            <w:tcW w:w="4320" w:type="dxa"/>
          </w:tcPr>
          <w:p w14:paraId="53A034AE" w14:textId="77777777" w:rsidR="002A2E4F" w:rsidRDefault="00E61957">
            <w:r>
              <w:t>western_samples</w:t>
            </w:r>
          </w:p>
        </w:tc>
        <w:tc>
          <w:tcPr>
            <w:tcW w:w="4320" w:type="dxa"/>
          </w:tcPr>
          <w:p w14:paraId="4411D732" w14:textId="77777777" w:rsidR="002A2E4F" w:rsidRDefault="00E61957">
            <w:r>
              <w:t>6322</w:t>
            </w:r>
          </w:p>
        </w:tc>
      </w:tr>
      <w:tr w:rsidR="002A2E4F" w14:paraId="5DA41183" w14:textId="77777777">
        <w:tc>
          <w:tcPr>
            <w:tcW w:w="4320" w:type="dxa"/>
          </w:tcPr>
          <w:p w14:paraId="7B69341D" w14:textId="77777777" w:rsidR="002A2E4F" w:rsidRDefault="00E61957">
            <w:r>
              <w:t>western_tumor</w:t>
            </w:r>
          </w:p>
        </w:tc>
        <w:tc>
          <w:tcPr>
            <w:tcW w:w="4320" w:type="dxa"/>
          </w:tcPr>
          <w:p w14:paraId="0E01298F" w14:textId="77777777" w:rsidR="002A2E4F" w:rsidRDefault="00E61957">
            <w:r>
              <w:t>5436</w:t>
            </w:r>
          </w:p>
        </w:tc>
      </w:tr>
      <w:tr w:rsidR="002A2E4F" w14:paraId="1F5BE1D1" w14:textId="77777777">
        <w:tc>
          <w:tcPr>
            <w:tcW w:w="4320" w:type="dxa"/>
          </w:tcPr>
          <w:p w14:paraId="7A40C220" w14:textId="77777777" w:rsidR="002A2E4F" w:rsidRDefault="00E61957">
            <w:r>
              <w:t>western_normal</w:t>
            </w:r>
          </w:p>
        </w:tc>
        <w:tc>
          <w:tcPr>
            <w:tcW w:w="4320" w:type="dxa"/>
          </w:tcPr>
          <w:p w14:paraId="21644947" w14:textId="77777777" w:rsidR="002A2E4F" w:rsidRDefault="00E61957">
            <w:r>
              <w:t>886</w:t>
            </w:r>
          </w:p>
        </w:tc>
      </w:tr>
      <w:tr w:rsidR="002A2E4F" w14:paraId="73FC9FF3" w14:textId="77777777">
        <w:tc>
          <w:tcPr>
            <w:tcW w:w="4320" w:type="dxa"/>
          </w:tcPr>
          <w:p w14:paraId="22F2CB2C" w14:textId="77777777" w:rsidR="002A2E4F" w:rsidRDefault="00E61957">
            <w:r>
              <w:t>indian_samples</w:t>
            </w:r>
          </w:p>
        </w:tc>
        <w:tc>
          <w:tcPr>
            <w:tcW w:w="4320" w:type="dxa"/>
          </w:tcPr>
          <w:p w14:paraId="57690BF5" w14:textId="77777777" w:rsidR="002A2E4F" w:rsidRDefault="00E61957">
            <w:r>
              <w:t>232</w:t>
            </w:r>
          </w:p>
        </w:tc>
      </w:tr>
      <w:tr w:rsidR="002A2E4F" w14:paraId="5E9F0648" w14:textId="77777777">
        <w:tc>
          <w:tcPr>
            <w:tcW w:w="4320" w:type="dxa"/>
          </w:tcPr>
          <w:p w14:paraId="3D912756" w14:textId="77777777" w:rsidR="002A2E4F" w:rsidRDefault="00E61957">
            <w:r>
              <w:t>indian_tumor</w:t>
            </w:r>
          </w:p>
        </w:tc>
        <w:tc>
          <w:tcPr>
            <w:tcW w:w="4320" w:type="dxa"/>
          </w:tcPr>
          <w:p w14:paraId="049EE40A" w14:textId="77777777" w:rsidR="002A2E4F" w:rsidRDefault="00E61957">
            <w:r>
              <w:t>116</w:t>
            </w:r>
          </w:p>
        </w:tc>
      </w:tr>
      <w:tr w:rsidR="002A2E4F" w14:paraId="74A2CCEA" w14:textId="77777777">
        <w:tc>
          <w:tcPr>
            <w:tcW w:w="4320" w:type="dxa"/>
          </w:tcPr>
          <w:p w14:paraId="15C0F045" w14:textId="77777777" w:rsidR="002A2E4F" w:rsidRDefault="00E61957">
            <w:r>
              <w:t>indian_normal</w:t>
            </w:r>
          </w:p>
        </w:tc>
        <w:tc>
          <w:tcPr>
            <w:tcW w:w="4320" w:type="dxa"/>
          </w:tcPr>
          <w:p w14:paraId="25CE4110" w14:textId="77777777" w:rsidR="002A2E4F" w:rsidRDefault="00E61957">
            <w:r>
              <w:t>116</w:t>
            </w:r>
          </w:p>
        </w:tc>
      </w:tr>
      <w:tr w:rsidR="002A2E4F" w14:paraId="56C93848" w14:textId="77777777">
        <w:tc>
          <w:tcPr>
            <w:tcW w:w="4320" w:type="dxa"/>
          </w:tcPr>
          <w:p w14:paraId="249C1F80" w14:textId="77777777" w:rsidR="002A2E4F" w:rsidRDefault="00E61957">
            <w:r>
              <w:t>common_genes</w:t>
            </w:r>
          </w:p>
        </w:tc>
        <w:tc>
          <w:tcPr>
            <w:tcW w:w="4320" w:type="dxa"/>
          </w:tcPr>
          <w:p w14:paraId="147139F5" w14:textId="77777777" w:rsidR="002A2E4F" w:rsidRDefault="00E61957">
            <w:r>
              <w:t>566</w:t>
            </w:r>
          </w:p>
        </w:tc>
      </w:tr>
      <w:tr w:rsidR="002A2E4F" w14:paraId="22BFA41F" w14:textId="77777777">
        <w:tc>
          <w:tcPr>
            <w:tcW w:w="4320" w:type="dxa"/>
          </w:tcPr>
          <w:p w14:paraId="0080F88E" w14:textId="77777777" w:rsidR="002A2E4F" w:rsidRDefault="00E61957">
            <w:r>
              <w:t>western_only_genes</w:t>
            </w:r>
          </w:p>
        </w:tc>
        <w:tc>
          <w:tcPr>
            <w:tcW w:w="4320" w:type="dxa"/>
          </w:tcPr>
          <w:p w14:paraId="6ECBFD41" w14:textId="77777777" w:rsidR="002A2E4F" w:rsidRDefault="00E61957">
            <w:r>
              <w:t>0</w:t>
            </w:r>
          </w:p>
        </w:tc>
      </w:tr>
      <w:tr w:rsidR="002A2E4F" w14:paraId="56689B6F" w14:textId="77777777">
        <w:tc>
          <w:tcPr>
            <w:tcW w:w="4320" w:type="dxa"/>
          </w:tcPr>
          <w:p w14:paraId="2D0801DE" w14:textId="77777777" w:rsidR="002A2E4F" w:rsidRDefault="00E61957">
            <w:r>
              <w:t>indian_only_genes</w:t>
            </w:r>
          </w:p>
        </w:tc>
        <w:tc>
          <w:tcPr>
            <w:tcW w:w="4320" w:type="dxa"/>
          </w:tcPr>
          <w:p w14:paraId="273C7BDD" w14:textId="77777777" w:rsidR="002A2E4F" w:rsidRDefault="00E61957">
            <w:r>
              <w:t>0</w:t>
            </w:r>
          </w:p>
        </w:tc>
      </w:tr>
      <w:tr w:rsidR="002A2E4F" w14:paraId="05A89F99" w14:textId="77777777">
        <w:tc>
          <w:tcPr>
            <w:tcW w:w="4320" w:type="dxa"/>
          </w:tcPr>
          <w:p w14:paraId="061FDC7A" w14:textId="77777777" w:rsidR="002A2E4F" w:rsidRDefault="00E61957">
            <w:r>
              <w:t>western_global_mean</w:t>
            </w:r>
          </w:p>
        </w:tc>
        <w:tc>
          <w:tcPr>
            <w:tcW w:w="4320" w:type="dxa"/>
          </w:tcPr>
          <w:p w14:paraId="0F59DE0F" w14:textId="77777777" w:rsidR="002A2E4F" w:rsidRDefault="00E61957">
            <w:r>
              <w:t>0.0423</w:t>
            </w:r>
          </w:p>
        </w:tc>
      </w:tr>
      <w:tr w:rsidR="002A2E4F" w14:paraId="76D04246" w14:textId="77777777">
        <w:tc>
          <w:tcPr>
            <w:tcW w:w="4320" w:type="dxa"/>
          </w:tcPr>
          <w:p w14:paraId="30FF6243" w14:textId="77777777" w:rsidR="002A2E4F" w:rsidRDefault="00E61957">
            <w:r>
              <w:t>indian_global_mean</w:t>
            </w:r>
          </w:p>
        </w:tc>
        <w:tc>
          <w:tcPr>
            <w:tcW w:w="4320" w:type="dxa"/>
          </w:tcPr>
          <w:p w14:paraId="50696839" w14:textId="77777777" w:rsidR="002A2E4F" w:rsidRDefault="00E61957">
            <w:r>
              <w:t>0.0853</w:t>
            </w:r>
          </w:p>
        </w:tc>
      </w:tr>
      <w:tr w:rsidR="002A2E4F" w14:paraId="4EE25523" w14:textId="77777777">
        <w:tc>
          <w:tcPr>
            <w:tcW w:w="4320" w:type="dxa"/>
          </w:tcPr>
          <w:p w14:paraId="2E8B6307" w14:textId="77777777" w:rsidR="002A2E4F" w:rsidRDefault="00E61957">
            <w:r>
              <w:t>western_global_std</w:t>
            </w:r>
          </w:p>
        </w:tc>
        <w:tc>
          <w:tcPr>
            <w:tcW w:w="4320" w:type="dxa"/>
          </w:tcPr>
          <w:p w14:paraId="3462D717" w14:textId="77777777" w:rsidR="002A2E4F" w:rsidRDefault="00E61957">
            <w:r>
              <w:t>1.049</w:t>
            </w:r>
          </w:p>
        </w:tc>
      </w:tr>
      <w:tr w:rsidR="002A2E4F" w14:paraId="0C96CEB7" w14:textId="77777777">
        <w:tc>
          <w:tcPr>
            <w:tcW w:w="4320" w:type="dxa"/>
          </w:tcPr>
          <w:p w14:paraId="5BE8FA01" w14:textId="77777777" w:rsidR="002A2E4F" w:rsidRDefault="00E61957">
            <w:r>
              <w:t>indian_global_std</w:t>
            </w:r>
          </w:p>
        </w:tc>
        <w:tc>
          <w:tcPr>
            <w:tcW w:w="4320" w:type="dxa"/>
          </w:tcPr>
          <w:p w14:paraId="13CBCD7C" w14:textId="77777777" w:rsidR="002A2E4F" w:rsidRDefault="00E61957">
            <w:r>
              <w:t>0.5996</w:t>
            </w:r>
          </w:p>
        </w:tc>
      </w:tr>
      <w:tr w:rsidR="002A2E4F" w14:paraId="6A38D6E7" w14:textId="77777777">
        <w:tc>
          <w:tcPr>
            <w:tcW w:w="4320" w:type="dxa"/>
          </w:tcPr>
          <w:p w14:paraId="1084EC98" w14:textId="77777777" w:rsidR="002A2E4F" w:rsidRDefault="00E61957">
            <w:r>
              <w:t>mean_expression_correlation</w:t>
            </w:r>
          </w:p>
        </w:tc>
        <w:tc>
          <w:tcPr>
            <w:tcW w:w="4320" w:type="dxa"/>
          </w:tcPr>
          <w:p w14:paraId="567539D7" w14:textId="77777777" w:rsidR="002A2E4F" w:rsidRDefault="00E61957">
            <w:r>
              <w:t>0.5671</w:t>
            </w:r>
          </w:p>
        </w:tc>
      </w:tr>
      <w:tr w:rsidR="002A2E4F" w14:paraId="54AAE984" w14:textId="77777777">
        <w:tc>
          <w:tcPr>
            <w:tcW w:w="4320" w:type="dxa"/>
          </w:tcPr>
          <w:p w14:paraId="2199480B" w14:textId="77777777" w:rsidR="002A2E4F" w:rsidRDefault="00E61957">
            <w:r>
              <w:t>std_expression_correlation</w:t>
            </w:r>
          </w:p>
        </w:tc>
        <w:tc>
          <w:tcPr>
            <w:tcW w:w="4320" w:type="dxa"/>
          </w:tcPr>
          <w:p w14:paraId="106D8599" w14:textId="77777777" w:rsidR="002A2E4F" w:rsidRDefault="00E61957">
            <w:r>
              <w:t>0.3685</w:t>
            </w:r>
          </w:p>
        </w:tc>
      </w:tr>
      <w:tr w:rsidR="002A2E4F" w14:paraId="4900F6C7" w14:textId="77777777">
        <w:tc>
          <w:tcPr>
            <w:tcW w:w="4320" w:type="dxa"/>
          </w:tcPr>
          <w:p w14:paraId="3BCD49DD" w14:textId="77777777" w:rsidR="002A2E4F" w:rsidRDefault="00E61957">
            <w:r>
              <w:t>pca_var_pc1</w:t>
            </w:r>
          </w:p>
        </w:tc>
        <w:tc>
          <w:tcPr>
            <w:tcW w:w="4320" w:type="dxa"/>
          </w:tcPr>
          <w:p w14:paraId="4D97861D" w14:textId="77777777" w:rsidR="002A2E4F" w:rsidRDefault="00E61957">
            <w:r>
              <w:t>69.16</w:t>
            </w:r>
          </w:p>
        </w:tc>
      </w:tr>
      <w:tr w:rsidR="002A2E4F" w14:paraId="3BBE4A1A" w14:textId="77777777">
        <w:tc>
          <w:tcPr>
            <w:tcW w:w="4320" w:type="dxa"/>
          </w:tcPr>
          <w:p w14:paraId="45080DE1" w14:textId="77777777" w:rsidR="002A2E4F" w:rsidRDefault="00E61957">
            <w:r>
              <w:t>pca_var_pc2</w:t>
            </w:r>
          </w:p>
        </w:tc>
        <w:tc>
          <w:tcPr>
            <w:tcW w:w="4320" w:type="dxa"/>
          </w:tcPr>
          <w:p w14:paraId="6109458E" w14:textId="77777777" w:rsidR="002A2E4F" w:rsidRDefault="00E61957">
            <w:r>
              <w:t>11.68</w:t>
            </w:r>
          </w:p>
        </w:tc>
      </w:tr>
      <w:tr w:rsidR="002A2E4F" w14:paraId="56535FCD" w14:textId="77777777">
        <w:tc>
          <w:tcPr>
            <w:tcW w:w="4320" w:type="dxa"/>
          </w:tcPr>
          <w:p w14:paraId="0E2DA868" w14:textId="77777777" w:rsidR="002A2E4F" w:rsidRDefault="00E61957">
            <w:r>
              <w:t>sig_genes_mannwhitney</w:t>
            </w:r>
          </w:p>
        </w:tc>
        <w:tc>
          <w:tcPr>
            <w:tcW w:w="4320" w:type="dxa"/>
          </w:tcPr>
          <w:p w14:paraId="08A252E9" w14:textId="77777777" w:rsidR="002A2E4F" w:rsidRDefault="00E61957">
            <w:r>
              <w:t>158</w:t>
            </w:r>
          </w:p>
        </w:tc>
      </w:tr>
      <w:tr w:rsidR="002A2E4F" w14:paraId="069CB5B4" w14:textId="77777777">
        <w:tc>
          <w:tcPr>
            <w:tcW w:w="4320" w:type="dxa"/>
          </w:tcPr>
          <w:p w14:paraId="578F2D4A" w14:textId="77777777" w:rsidR="002A2E4F" w:rsidRDefault="00E61957">
            <w:r>
              <w:t>sig_genes_ks</w:t>
            </w:r>
          </w:p>
        </w:tc>
        <w:tc>
          <w:tcPr>
            <w:tcW w:w="4320" w:type="dxa"/>
          </w:tcPr>
          <w:p w14:paraId="2AC9465A" w14:textId="77777777" w:rsidR="002A2E4F" w:rsidRDefault="00E61957">
            <w:r>
              <w:t>560</w:t>
            </w:r>
          </w:p>
        </w:tc>
      </w:tr>
      <w:tr w:rsidR="002A2E4F" w14:paraId="4CAD1221" w14:textId="77777777">
        <w:tc>
          <w:tcPr>
            <w:tcW w:w="4320" w:type="dxa"/>
          </w:tcPr>
          <w:p w14:paraId="44F3670C" w14:textId="77777777" w:rsidR="002A2E4F" w:rsidRDefault="00E61957">
            <w:r>
              <w:t>bonferroni_alpha</w:t>
            </w:r>
          </w:p>
        </w:tc>
        <w:tc>
          <w:tcPr>
            <w:tcW w:w="4320" w:type="dxa"/>
          </w:tcPr>
          <w:p w14:paraId="48C51B17" w14:textId="77777777" w:rsidR="002A2E4F" w:rsidRDefault="00E61957">
            <w:r>
              <w:t>8.8339222614841e-05</w:t>
            </w:r>
          </w:p>
        </w:tc>
      </w:tr>
      <w:tr w:rsidR="002A2E4F" w14:paraId="45F1EB0B" w14:textId="77777777">
        <w:tc>
          <w:tcPr>
            <w:tcW w:w="4320" w:type="dxa"/>
          </w:tcPr>
          <w:p w14:paraId="269D4E7C" w14:textId="77777777" w:rsidR="002A2E4F" w:rsidRDefault="00E61957">
            <w:r>
              <w:t>pct_sig_mannwhitney</w:t>
            </w:r>
          </w:p>
        </w:tc>
        <w:tc>
          <w:tcPr>
            <w:tcW w:w="4320" w:type="dxa"/>
          </w:tcPr>
          <w:p w14:paraId="7BD8C45C" w14:textId="77777777" w:rsidR="002A2E4F" w:rsidRDefault="00E61957">
            <w:r>
              <w:t>27.9</w:t>
            </w:r>
          </w:p>
        </w:tc>
      </w:tr>
      <w:tr w:rsidR="002A2E4F" w14:paraId="0944E77C" w14:textId="77777777">
        <w:tc>
          <w:tcPr>
            <w:tcW w:w="4320" w:type="dxa"/>
          </w:tcPr>
          <w:p w14:paraId="6CD2D4F1" w14:textId="77777777" w:rsidR="002A2E4F" w:rsidRDefault="00E61957">
            <w:r>
              <w:t>median_log2fc</w:t>
            </w:r>
          </w:p>
        </w:tc>
        <w:tc>
          <w:tcPr>
            <w:tcW w:w="4320" w:type="dxa"/>
          </w:tcPr>
          <w:p w14:paraId="6F401A7C" w14:textId="77777777" w:rsidR="002A2E4F" w:rsidRDefault="00E61957">
            <w:r>
              <w:t>nan</w:t>
            </w:r>
          </w:p>
        </w:tc>
      </w:tr>
      <w:tr w:rsidR="002A2E4F" w14:paraId="63D1F3C4" w14:textId="77777777">
        <w:tc>
          <w:tcPr>
            <w:tcW w:w="4320" w:type="dxa"/>
          </w:tcPr>
          <w:p w14:paraId="33712AD5" w14:textId="77777777" w:rsidR="002A2E4F" w:rsidRDefault="00E61957">
            <w:r>
              <w:t>pct_upregulated_indian</w:t>
            </w:r>
          </w:p>
        </w:tc>
        <w:tc>
          <w:tcPr>
            <w:tcW w:w="4320" w:type="dxa"/>
          </w:tcPr>
          <w:p w14:paraId="1784FC5B" w14:textId="77777777" w:rsidR="002A2E4F" w:rsidRDefault="00E61957">
            <w:r>
              <w:t>34.3</w:t>
            </w:r>
          </w:p>
        </w:tc>
      </w:tr>
      <w:tr w:rsidR="002A2E4F" w14:paraId="5BBCBEE9" w14:textId="77777777">
        <w:tc>
          <w:tcPr>
            <w:tcW w:w="4320" w:type="dxa"/>
          </w:tcPr>
          <w:p w14:paraId="088195B3" w14:textId="77777777" w:rsidR="002A2E4F" w:rsidRDefault="00E61957">
            <w:r>
              <w:t>pct_downregulated_indian</w:t>
            </w:r>
          </w:p>
        </w:tc>
        <w:tc>
          <w:tcPr>
            <w:tcW w:w="4320" w:type="dxa"/>
          </w:tcPr>
          <w:p w14:paraId="6E58B24A" w14:textId="77777777" w:rsidR="002A2E4F" w:rsidRDefault="00E61957">
            <w:r>
              <w:t>37.6</w:t>
            </w:r>
          </w:p>
        </w:tc>
      </w:tr>
      <w:tr w:rsidR="002A2E4F" w14:paraId="41BFEF15" w14:textId="77777777">
        <w:tc>
          <w:tcPr>
            <w:tcW w:w="4320" w:type="dxa"/>
          </w:tcPr>
          <w:p w14:paraId="72F4DE90" w14:textId="77777777" w:rsidR="002A2E4F" w:rsidRDefault="00E61957">
            <w:r>
              <w:t>top30_overlap</w:t>
            </w:r>
          </w:p>
        </w:tc>
        <w:tc>
          <w:tcPr>
            <w:tcW w:w="4320" w:type="dxa"/>
          </w:tcPr>
          <w:p w14:paraId="370B260F" w14:textId="77777777" w:rsidR="002A2E4F" w:rsidRDefault="00E61957">
            <w:r>
              <w:t>3</w:t>
            </w:r>
          </w:p>
        </w:tc>
      </w:tr>
      <w:tr w:rsidR="002A2E4F" w14:paraId="7C9D2534" w14:textId="77777777">
        <w:tc>
          <w:tcPr>
            <w:tcW w:w="4320" w:type="dxa"/>
          </w:tcPr>
          <w:p w14:paraId="7B43C61A" w14:textId="77777777" w:rsidR="002A2E4F" w:rsidRDefault="00E61957">
            <w:r>
              <w:t>top30_only_w</w:t>
            </w:r>
          </w:p>
        </w:tc>
        <w:tc>
          <w:tcPr>
            <w:tcW w:w="4320" w:type="dxa"/>
          </w:tcPr>
          <w:p w14:paraId="7213CC9A" w14:textId="77777777" w:rsidR="002A2E4F" w:rsidRDefault="00E61957">
            <w:r>
              <w:t>27</w:t>
            </w:r>
          </w:p>
        </w:tc>
      </w:tr>
      <w:tr w:rsidR="002A2E4F" w14:paraId="16F26881" w14:textId="77777777">
        <w:tc>
          <w:tcPr>
            <w:tcW w:w="4320" w:type="dxa"/>
          </w:tcPr>
          <w:p w14:paraId="33A9466F" w14:textId="77777777" w:rsidR="002A2E4F" w:rsidRDefault="00E61957">
            <w:r>
              <w:t>top30_only_i</w:t>
            </w:r>
          </w:p>
        </w:tc>
        <w:tc>
          <w:tcPr>
            <w:tcW w:w="4320" w:type="dxa"/>
          </w:tcPr>
          <w:p w14:paraId="7FFFE49D" w14:textId="77777777" w:rsidR="002A2E4F" w:rsidRDefault="00E61957">
            <w:r>
              <w:t>27</w:t>
            </w:r>
          </w:p>
        </w:tc>
      </w:tr>
      <w:tr w:rsidR="002A2E4F" w14:paraId="773B1FD4" w14:textId="77777777">
        <w:tc>
          <w:tcPr>
            <w:tcW w:w="4320" w:type="dxa"/>
          </w:tcPr>
          <w:p w14:paraId="6C9FCDF0" w14:textId="77777777" w:rsidR="002A2E4F" w:rsidRDefault="00E61957">
            <w:r>
              <w:lastRenderedPageBreak/>
              <w:t>mean_kl_divergence</w:t>
            </w:r>
          </w:p>
        </w:tc>
        <w:tc>
          <w:tcPr>
            <w:tcW w:w="4320" w:type="dxa"/>
          </w:tcPr>
          <w:p w14:paraId="49AC6F6A" w14:textId="77777777" w:rsidR="002A2E4F" w:rsidRDefault="00E61957">
            <w:r>
              <w:t>11.2454</w:t>
            </w:r>
          </w:p>
        </w:tc>
      </w:tr>
      <w:tr w:rsidR="002A2E4F" w14:paraId="7647BCAF" w14:textId="77777777">
        <w:tc>
          <w:tcPr>
            <w:tcW w:w="4320" w:type="dxa"/>
          </w:tcPr>
          <w:p w14:paraId="3240FE8E" w14:textId="77777777" w:rsidR="002A2E4F" w:rsidRDefault="00E61957">
            <w:r>
              <w:t>median_kl_divergence</w:t>
            </w:r>
          </w:p>
        </w:tc>
        <w:tc>
          <w:tcPr>
            <w:tcW w:w="4320" w:type="dxa"/>
          </w:tcPr>
          <w:p w14:paraId="02724EDA" w14:textId="77777777" w:rsidR="002A2E4F" w:rsidRDefault="00E61957">
            <w:r>
              <w:t>6.1971</w:t>
            </w:r>
          </w:p>
        </w:tc>
      </w:tr>
      <w:tr w:rsidR="002A2E4F" w14:paraId="08D620F5" w14:textId="77777777">
        <w:tc>
          <w:tcPr>
            <w:tcW w:w="4320" w:type="dxa"/>
          </w:tcPr>
          <w:p w14:paraId="391E8E52" w14:textId="77777777" w:rsidR="002A2E4F" w:rsidRDefault="00E61957">
            <w:r>
              <w:t>top_kl_gene</w:t>
            </w:r>
          </w:p>
        </w:tc>
        <w:tc>
          <w:tcPr>
            <w:tcW w:w="4320" w:type="dxa"/>
          </w:tcPr>
          <w:p w14:paraId="6446BD39" w14:textId="77777777" w:rsidR="002A2E4F" w:rsidRDefault="00E61957">
            <w:r>
              <w:t>MBD3L5</w:t>
            </w:r>
          </w:p>
        </w:tc>
      </w:tr>
      <w:tr w:rsidR="002A2E4F" w14:paraId="4D8A03DA" w14:textId="77777777">
        <w:tc>
          <w:tcPr>
            <w:tcW w:w="4320" w:type="dxa"/>
          </w:tcPr>
          <w:p w14:paraId="19BB040A" w14:textId="77777777" w:rsidR="002A2E4F" w:rsidRDefault="00E61957">
            <w:r>
              <w:t>top_kl_value</w:t>
            </w:r>
          </w:p>
        </w:tc>
        <w:tc>
          <w:tcPr>
            <w:tcW w:w="4320" w:type="dxa"/>
          </w:tcPr>
          <w:p w14:paraId="3696AD7A" w14:textId="77777777" w:rsidR="002A2E4F" w:rsidRDefault="00E61957">
            <w:r>
              <w:t>23.8692</w:t>
            </w:r>
          </w:p>
        </w:tc>
      </w:tr>
      <w:tr w:rsidR="002A2E4F" w14:paraId="137682ED" w14:textId="77777777">
        <w:tc>
          <w:tcPr>
            <w:tcW w:w="4320" w:type="dxa"/>
          </w:tcPr>
          <w:p w14:paraId="42C29691" w14:textId="77777777" w:rsidR="002A2E4F" w:rsidRDefault="00E61957">
            <w:r>
              <w:t>mean_corr_diff</w:t>
            </w:r>
          </w:p>
        </w:tc>
        <w:tc>
          <w:tcPr>
            <w:tcW w:w="4320" w:type="dxa"/>
          </w:tcPr>
          <w:p w14:paraId="3E170062" w14:textId="77777777" w:rsidR="002A2E4F" w:rsidRDefault="00E61957">
            <w:r>
              <w:t>nan</w:t>
            </w:r>
          </w:p>
        </w:tc>
      </w:tr>
      <w:tr w:rsidR="002A2E4F" w14:paraId="4811F12B" w14:textId="77777777">
        <w:tc>
          <w:tcPr>
            <w:tcW w:w="4320" w:type="dxa"/>
          </w:tcPr>
          <w:p w14:paraId="448970F9" w14:textId="77777777" w:rsidR="002A2E4F" w:rsidRDefault="00E61957">
            <w:r>
              <w:t>pcs_80pct_variance_western</w:t>
            </w:r>
          </w:p>
        </w:tc>
        <w:tc>
          <w:tcPr>
            <w:tcW w:w="4320" w:type="dxa"/>
          </w:tcPr>
          <w:p w14:paraId="67BFE71B" w14:textId="77777777" w:rsidR="002A2E4F" w:rsidRDefault="00E61957">
            <w:r>
              <w:t>2</w:t>
            </w:r>
          </w:p>
        </w:tc>
      </w:tr>
      <w:tr w:rsidR="002A2E4F" w14:paraId="01B9F6EC" w14:textId="77777777">
        <w:tc>
          <w:tcPr>
            <w:tcW w:w="4320" w:type="dxa"/>
          </w:tcPr>
          <w:p w14:paraId="735DC9D9" w14:textId="77777777" w:rsidR="002A2E4F" w:rsidRDefault="00E61957">
            <w:r>
              <w:t>pcs_80pct_variance_indian</w:t>
            </w:r>
          </w:p>
        </w:tc>
        <w:tc>
          <w:tcPr>
            <w:tcW w:w="4320" w:type="dxa"/>
          </w:tcPr>
          <w:p w14:paraId="701571C1" w14:textId="77777777" w:rsidR="002A2E4F" w:rsidRDefault="00E61957">
            <w:r>
              <w:t>7</w:t>
            </w:r>
          </w:p>
        </w:tc>
      </w:tr>
    </w:tbl>
    <w:p w14:paraId="56426E4F" w14:textId="77777777" w:rsidR="002A2E4F" w:rsidRDefault="00E61957">
      <w:pPr>
        <w:pStyle w:val="Heading2"/>
      </w:pPr>
      <w:r>
        <w:t>Top 30 Western 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A2E4F" w14:paraId="7815DC96" w14:textId="77777777">
        <w:tc>
          <w:tcPr>
            <w:tcW w:w="8640" w:type="dxa"/>
          </w:tcPr>
          <w:p w14:paraId="4D8EBDD8" w14:textId="77777777" w:rsidR="002A2E4F" w:rsidRDefault="00E61957">
            <w:r>
              <w:t>Gene Name</w:t>
            </w:r>
          </w:p>
        </w:tc>
      </w:tr>
      <w:tr w:rsidR="002A2E4F" w14:paraId="47F6B7DD" w14:textId="77777777">
        <w:tc>
          <w:tcPr>
            <w:tcW w:w="8640" w:type="dxa"/>
          </w:tcPr>
          <w:p w14:paraId="79BC4D84" w14:textId="77777777" w:rsidR="002A2E4F" w:rsidRDefault="00E61957">
            <w:r>
              <w:t>PGA5</w:t>
            </w:r>
          </w:p>
        </w:tc>
      </w:tr>
      <w:tr w:rsidR="002A2E4F" w14:paraId="7DEC52B4" w14:textId="77777777">
        <w:tc>
          <w:tcPr>
            <w:tcW w:w="8640" w:type="dxa"/>
          </w:tcPr>
          <w:p w14:paraId="5EF87D50" w14:textId="77777777" w:rsidR="002A2E4F" w:rsidRDefault="00E61957">
            <w:r>
              <w:t>GABRA4</w:t>
            </w:r>
          </w:p>
        </w:tc>
      </w:tr>
      <w:tr w:rsidR="002A2E4F" w14:paraId="6EE316E0" w14:textId="77777777">
        <w:tc>
          <w:tcPr>
            <w:tcW w:w="8640" w:type="dxa"/>
          </w:tcPr>
          <w:p w14:paraId="6E2DD220" w14:textId="77777777" w:rsidR="002A2E4F" w:rsidRDefault="00E61957">
            <w:r>
              <w:t>SLC36A2</w:t>
            </w:r>
          </w:p>
        </w:tc>
      </w:tr>
      <w:tr w:rsidR="002A2E4F" w14:paraId="0246DEBF" w14:textId="77777777">
        <w:tc>
          <w:tcPr>
            <w:tcW w:w="8640" w:type="dxa"/>
          </w:tcPr>
          <w:p w14:paraId="18F175F4" w14:textId="77777777" w:rsidR="002A2E4F" w:rsidRDefault="00E61957">
            <w:r>
              <w:t>FTMT</w:t>
            </w:r>
          </w:p>
        </w:tc>
      </w:tr>
      <w:tr w:rsidR="002A2E4F" w14:paraId="585FEE09" w14:textId="77777777">
        <w:tc>
          <w:tcPr>
            <w:tcW w:w="8640" w:type="dxa"/>
          </w:tcPr>
          <w:p w14:paraId="73DBF557" w14:textId="77777777" w:rsidR="002A2E4F" w:rsidRDefault="00E61957">
            <w:r>
              <w:t>CPA1</w:t>
            </w:r>
          </w:p>
        </w:tc>
      </w:tr>
      <w:tr w:rsidR="002A2E4F" w14:paraId="567C7EAF" w14:textId="77777777">
        <w:tc>
          <w:tcPr>
            <w:tcW w:w="8640" w:type="dxa"/>
          </w:tcPr>
          <w:p w14:paraId="733BC188" w14:textId="77777777" w:rsidR="002A2E4F" w:rsidRDefault="00E61957">
            <w:r>
              <w:t>GKN1</w:t>
            </w:r>
          </w:p>
        </w:tc>
      </w:tr>
      <w:tr w:rsidR="002A2E4F" w14:paraId="17B78B40" w14:textId="77777777">
        <w:tc>
          <w:tcPr>
            <w:tcW w:w="8640" w:type="dxa"/>
          </w:tcPr>
          <w:p w14:paraId="0114D838" w14:textId="77777777" w:rsidR="002A2E4F" w:rsidRDefault="00E61957">
            <w:r>
              <w:t>PRSS55</w:t>
            </w:r>
          </w:p>
        </w:tc>
      </w:tr>
      <w:tr w:rsidR="002A2E4F" w14:paraId="1B0952EE" w14:textId="77777777">
        <w:tc>
          <w:tcPr>
            <w:tcW w:w="8640" w:type="dxa"/>
          </w:tcPr>
          <w:p w14:paraId="7765E4D9" w14:textId="77777777" w:rsidR="002A2E4F" w:rsidRDefault="00E61957">
            <w:r>
              <w:t>PGA4</w:t>
            </w:r>
          </w:p>
        </w:tc>
      </w:tr>
      <w:tr w:rsidR="002A2E4F" w14:paraId="7634D3C9" w14:textId="77777777">
        <w:tc>
          <w:tcPr>
            <w:tcW w:w="8640" w:type="dxa"/>
          </w:tcPr>
          <w:p w14:paraId="4FBF3A85" w14:textId="77777777" w:rsidR="002A2E4F" w:rsidRDefault="00E61957">
            <w:r>
              <w:t>ACSM2A</w:t>
            </w:r>
          </w:p>
        </w:tc>
      </w:tr>
      <w:tr w:rsidR="002A2E4F" w14:paraId="18DA35A7" w14:textId="77777777">
        <w:tc>
          <w:tcPr>
            <w:tcW w:w="8640" w:type="dxa"/>
          </w:tcPr>
          <w:p w14:paraId="63ADAD32" w14:textId="77777777" w:rsidR="002A2E4F" w:rsidRDefault="00E61957">
            <w:r>
              <w:t>FEZF2</w:t>
            </w:r>
          </w:p>
        </w:tc>
      </w:tr>
      <w:tr w:rsidR="002A2E4F" w14:paraId="391F68E1" w14:textId="77777777">
        <w:tc>
          <w:tcPr>
            <w:tcW w:w="8640" w:type="dxa"/>
          </w:tcPr>
          <w:p w14:paraId="0648FD05" w14:textId="77777777" w:rsidR="002A2E4F" w:rsidRDefault="00E61957">
            <w:r>
              <w:t>MYH1</w:t>
            </w:r>
          </w:p>
        </w:tc>
      </w:tr>
      <w:tr w:rsidR="002A2E4F" w14:paraId="07C1E065" w14:textId="77777777">
        <w:tc>
          <w:tcPr>
            <w:tcW w:w="8640" w:type="dxa"/>
          </w:tcPr>
          <w:p w14:paraId="05076532" w14:textId="77777777" w:rsidR="002A2E4F" w:rsidRDefault="00E61957">
            <w:r>
              <w:t>AMY1A</w:t>
            </w:r>
          </w:p>
        </w:tc>
      </w:tr>
      <w:tr w:rsidR="002A2E4F" w14:paraId="717E2AEB" w14:textId="77777777">
        <w:tc>
          <w:tcPr>
            <w:tcW w:w="8640" w:type="dxa"/>
          </w:tcPr>
          <w:p w14:paraId="33CA4321" w14:textId="77777777" w:rsidR="002A2E4F" w:rsidRDefault="00E61957">
            <w:r>
              <w:t>PGA3</w:t>
            </w:r>
          </w:p>
        </w:tc>
      </w:tr>
      <w:tr w:rsidR="002A2E4F" w14:paraId="377515AB" w14:textId="77777777">
        <w:tc>
          <w:tcPr>
            <w:tcW w:w="8640" w:type="dxa"/>
          </w:tcPr>
          <w:p w14:paraId="104162B9" w14:textId="77777777" w:rsidR="002A2E4F" w:rsidRDefault="00E61957">
            <w:r>
              <w:t>CSN1S1</w:t>
            </w:r>
          </w:p>
        </w:tc>
      </w:tr>
      <w:tr w:rsidR="002A2E4F" w14:paraId="5539B968" w14:textId="77777777">
        <w:tc>
          <w:tcPr>
            <w:tcW w:w="8640" w:type="dxa"/>
          </w:tcPr>
          <w:p w14:paraId="21CD1F62" w14:textId="77777777" w:rsidR="002A2E4F" w:rsidRDefault="00E61957">
            <w:r>
              <w:t>CPA2</w:t>
            </w:r>
          </w:p>
        </w:tc>
      </w:tr>
      <w:tr w:rsidR="002A2E4F" w14:paraId="3F976E5E" w14:textId="77777777">
        <w:tc>
          <w:tcPr>
            <w:tcW w:w="8640" w:type="dxa"/>
          </w:tcPr>
          <w:p w14:paraId="228ABD93" w14:textId="77777777" w:rsidR="002A2E4F" w:rsidRDefault="00E61957">
            <w:r>
              <w:t>CARD18</w:t>
            </w:r>
          </w:p>
        </w:tc>
      </w:tr>
      <w:tr w:rsidR="002A2E4F" w14:paraId="40CFFE3A" w14:textId="77777777">
        <w:tc>
          <w:tcPr>
            <w:tcW w:w="8640" w:type="dxa"/>
          </w:tcPr>
          <w:p w14:paraId="2F71EE4E" w14:textId="77777777" w:rsidR="002A2E4F" w:rsidRDefault="00E61957">
            <w:r>
              <w:t>CSN2</w:t>
            </w:r>
          </w:p>
        </w:tc>
      </w:tr>
      <w:tr w:rsidR="002A2E4F" w14:paraId="18B2280D" w14:textId="77777777">
        <w:tc>
          <w:tcPr>
            <w:tcW w:w="8640" w:type="dxa"/>
          </w:tcPr>
          <w:p w14:paraId="0658D363" w14:textId="77777777" w:rsidR="002A2E4F" w:rsidRDefault="00E61957">
            <w:r>
              <w:t>LALBA</w:t>
            </w:r>
          </w:p>
        </w:tc>
      </w:tr>
      <w:tr w:rsidR="002A2E4F" w14:paraId="6200AED7" w14:textId="77777777">
        <w:tc>
          <w:tcPr>
            <w:tcW w:w="8640" w:type="dxa"/>
          </w:tcPr>
          <w:p w14:paraId="05B73F36" w14:textId="77777777" w:rsidR="002A2E4F" w:rsidRDefault="00E61957">
            <w:r>
              <w:t>C16orf82</w:t>
            </w:r>
          </w:p>
        </w:tc>
      </w:tr>
      <w:tr w:rsidR="002A2E4F" w14:paraId="738D189F" w14:textId="77777777">
        <w:tc>
          <w:tcPr>
            <w:tcW w:w="8640" w:type="dxa"/>
          </w:tcPr>
          <w:p w14:paraId="4F405F19" w14:textId="77777777" w:rsidR="002A2E4F" w:rsidRDefault="00E61957">
            <w:r>
              <w:t>CLEC4M</w:t>
            </w:r>
          </w:p>
        </w:tc>
      </w:tr>
      <w:tr w:rsidR="002A2E4F" w14:paraId="3A368222" w14:textId="77777777">
        <w:tc>
          <w:tcPr>
            <w:tcW w:w="8640" w:type="dxa"/>
          </w:tcPr>
          <w:p w14:paraId="06F6841A" w14:textId="77777777" w:rsidR="002A2E4F" w:rsidRDefault="00E61957">
            <w:r>
              <w:t>LYPD2</w:t>
            </w:r>
          </w:p>
        </w:tc>
      </w:tr>
      <w:tr w:rsidR="002A2E4F" w14:paraId="092BDDEB" w14:textId="77777777">
        <w:tc>
          <w:tcPr>
            <w:tcW w:w="8640" w:type="dxa"/>
          </w:tcPr>
          <w:p w14:paraId="582B1E07" w14:textId="77777777" w:rsidR="002A2E4F" w:rsidRDefault="00E61957">
            <w:r>
              <w:t>MYH2</w:t>
            </w:r>
          </w:p>
        </w:tc>
      </w:tr>
      <w:tr w:rsidR="002A2E4F" w14:paraId="12972A3D" w14:textId="77777777">
        <w:tc>
          <w:tcPr>
            <w:tcW w:w="8640" w:type="dxa"/>
          </w:tcPr>
          <w:p w14:paraId="72ED3F02" w14:textId="77777777" w:rsidR="002A2E4F" w:rsidRDefault="00E61957">
            <w:r>
              <w:t>APOB</w:t>
            </w:r>
          </w:p>
        </w:tc>
      </w:tr>
      <w:tr w:rsidR="002A2E4F" w14:paraId="389954EC" w14:textId="77777777">
        <w:tc>
          <w:tcPr>
            <w:tcW w:w="8640" w:type="dxa"/>
          </w:tcPr>
          <w:p w14:paraId="4C3C1909" w14:textId="77777777" w:rsidR="002A2E4F" w:rsidRDefault="00E61957">
            <w:r>
              <w:t>AFM</w:t>
            </w:r>
          </w:p>
        </w:tc>
      </w:tr>
      <w:tr w:rsidR="002A2E4F" w14:paraId="72579229" w14:textId="77777777">
        <w:tc>
          <w:tcPr>
            <w:tcW w:w="8640" w:type="dxa"/>
          </w:tcPr>
          <w:p w14:paraId="6D5BB5BA" w14:textId="77777777" w:rsidR="002A2E4F" w:rsidRDefault="00E61957">
            <w:r>
              <w:t>LIPF</w:t>
            </w:r>
          </w:p>
        </w:tc>
      </w:tr>
      <w:tr w:rsidR="002A2E4F" w14:paraId="206B4DBC" w14:textId="77777777">
        <w:tc>
          <w:tcPr>
            <w:tcW w:w="8640" w:type="dxa"/>
          </w:tcPr>
          <w:p w14:paraId="248F16D2" w14:textId="77777777" w:rsidR="002A2E4F" w:rsidRDefault="00E61957">
            <w:r>
              <w:t>OR10V1</w:t>
            </w:r>
          </w:p>
        </w:tc>
      </w:tr>
      <w:tr w:rsidR="002A2E4F" w14:paraId="29109749" w14:textId="77777777">
        <w:tc>
          <w:tcPr>
            <w:tcW w:w="8640" w:type="dxa"/>
          </w:tcPr>
          <w:p w14:paraId="4F91D7CC" w14:textId="77777777" w:rsidR="002A2E4F" w:rsidRDefault="00E61957">
            <w:r>
              <w:t>ACSM2B</w:t>
            </w:r>
          </w:p>
        </w:tc>
      </w:tr>
      <w:tr w:rsidR="002A2E4F" w14:paraId="1DB314D5" w14:textId="77777777">
        <w:tc>
          <w:tcPr>
            <w:tcW w:w="8640" w:type="dxa"/>
          </w:tcPr>
          <w:p w14:paraId="7C888DC1" w14:textId="77777777" w:rsidR="002A2E4F" w:rsidRDefault="00E61957">
            <w:r>
              <w:t>GYS2</w:t>
            </w:r>
          </w:p>
        </w:tc>
      </w:tr>
      <w:tr w:rsidR="002A2E4F" w14:paraId="11F88666" w14:textId="77777777">
        <w:tc>
          <w:tcPr>
            <w:tcW w:w="8640" w:type="dxa"/>
          </w:tcPr>
          <w:p w14:paraId="7A33029F" w14:textId="77777777" w:rsidR="002A2E4F" w:rsidRDefault="00E61957">
            <w:r>
              <w:t>SPRR2B</w:t>
            </w:r>
          </w:p>
        </w:tc>
      </w:tr>
      <w:tr w:rsidR="002A2E4F" w14:paraId="2F525798" w14:textId="77777777">
        <w:tc>
          <w:tcPr>
            <w:tcW w:w="8640" w:type="dxa"/>
          </w:tcPr>
          <w:p w14:paraId="0648BB9E" w14:textId="77777777" w:rsidR="002A2E4F" w:rsidRDefault="00E61957">
            <w:r>
              <w:t>COL10A1</w:t>
            </w:r>
          </w:p>
        </w:tc>
      </w:tr>
    </w:tbl>
    <w:p w14:paraId="04F728BB" w14:textId="77777777" w:rsidR="002A2E4F" w:rsidRDefault="00E61957">
      <w:pPr>
        <w:pStyle w:val="Heading2"/>
      </w:pPr>
      <w:r>
        <w:t>Top 30 Indian 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A2E4F" w14:paraId="3A840FDC" w14:textId="77777777">
        <w:tc>
          <w:tcPr>
            <w:tcW w:w="8640" w:type="dxa"/>
          </w:tcPr>
          <w:p w14:paraId="18E23E7D" w14:textId="77777777" w:rsidR="002A2E4F" w:rsidRDefault="00E61957">
            <w:r>
              <w:t>Gene Name</w:t>
            </w:r>
          </w:p>
        </w:tc>
      </w:tr>
      <w:tr w:rsidR="002A2E4F" w14:paraId="6A9D52BE" w14:textId="77777777">
        <w:tc>
          <w:tcPr>
            <w:tcW w:w="8640" w:type="dxa"/>
          </w:tcPr>
          <w:p w14:paraId="77614B94" w14:textId="77777777" w:rsidR="002A2E4F" w:rsidRDefault="00E61957">
            <w:r>
              <w:t>HSD17B13</w:t>
            </w:r>
          </w:p>
        </w:tc>
      </w:tr>
      <w:tr w:rsidR="002A2E4F" w14:paraId="25A84DBC" w14:textId="77777777">
        <w:tc>
          <w:tcPr>
            <w:tcW w:w="8640" w:type="dxa"/>
          </w:tcPr>
          <w:p w14:paraId="307C251B" w14:textId="77777777" w:rsidR="002A2E4F" w:rsidRDefault="00E61957">
            <w:r>
              <w:t>F10</w:t>
            </w:r>
          </w:p>
        </w:tc>
      </w:tr>
      <w:tr w:rsidR="002A2E4F" w14:paraId="5017EA38" w14:textId="77777777">
        <w:tc>
          <w:tcPr>
            <w:tcW w:w="8640" w:type="dxa"/>
          </w:tcPr>
          <w:p w14:paraId="44BADF5E" w14:textId="77777777" w:rsidR="002A2E4F" w:rsidRDefault="00E61957">
            <w:r>
              <w:t>LPL</w:t>
            </w:r>
          </w:p>
        </w:tc>
      </w:tr>
      <w:tr w:rsidR="002A2E4F" w14:paraId="3C9BB950" w14:textId="77777777">
        <w:tc>
          <w:tcPr>
            <w:tcW w:w="8640" w:type="dxa"/>
          </w:tcPr>
          <w:p w14:paraId="408154B7" w14:textId="77777777" w:rsidR="002A2E4F" w:rsidRDefault="00E61957">
            <w:r>
              <w:t>BTNL9</w:t>
            </w:r>
          </w:p>
        </w:tc>
      </w:tr>
      <w:tr w:rsidR="002A2E4F" w14:paraId="35430C14" w14:textId="77777777">
        <w:tc>
          <w:tcPr>
            <w:tcW w:w="8640" w:type="dxa"/>
          </w:tcPr>
          <w:p w14:paraId="3D20FAD2" w14:textId="77777777" w:rsidR="002A2E4F" w:rsidRDefault="00E61957">
            <w:r>
              <w:t>RHOJ</w:t>
            </w:r>
          </w:p>
        </w:tc>
      </w:tr>
      <w:tr w:rsidR="002A2E4F" w14:paraId="0C8C80E2" w14:textId="77777777">
        <w:tc>
          <w:tcPr>
            <w:tcW w:w="8640" w:type="dxa"/>
          </w:tcPr>
          <w:p w14:paraId="6833212C" w14:textId="77777777" w:rsidR="002A2E4F" w:rsidRDefault="00E61957">
            <w:r>
              <w:t>CIDEC</w:t>
            </w:r>
          </w:p>
        </w:tc>
      </w:tr>
      <w:tr w:rsidR="002A2E4F" w14:paraId="7CA00730" w14:textId="77777777">
        <w:tc>
          <w:tcPr>
            <w:tcW w:w="8640" w:type="dxa"/>
          </w:tcPr>
          <w:p w14:paraId="05392729" w14:textId="77777777" w:rsidR="002A2E4F" w:rsidRDefault="00E61957">
            <w:r>
              <w:t>CAV1</w:t>
            </w:r>
          </w:p>
        </w:tc>
      </w:tr>
      <w:tr w:rsidR="002A2E4F" w14:paraId="28DC6DF7" w14:textId="77777777">
        <w:tc>
          <w:tcPr>
            <w:tcW w:w="8640" w:type="dxa"/>
          </w:tcPr>
          <w:p w14:paraId="2240BE97" w14:textId="77777777" w:rsidR="002A2E4F" w:rsidRDefault="00E61957">
            <w:r>
              <w:t>ABCA8</w:t>
            </w:r>
          </w:p>
        </w:tc>
      </w:tr>
      <w:tr w:rsidR="002A2E4F" w14:paraId="040399F8" w14:textId="77777777">
        <w:tc>
          <w:tcPr>
            <w:tcW w:w="8640" w:type="dxa"/>
          </w:tcPr>
          <w:p w14:paraId="2B735EAB" w14:textId="77777777" w:rsidR="002A2E4F" w:rsidRDefault="00E61957">
            <w:r>
              <w:lastRenderedPageBreak/>
              <w:t>GJB2</w:t>
            </w:r>
          </w:p>
        </w:tc>
      </w:tr>
      <w:tr w:rsidR="002A2E4F" w14:paraId="5A4EABC5" w14:textId="77777777">
        <w:tc>
          <w:tcPr>
            <w:tcW w:w="8640" w:type="dxa"/>
          </w:tcPr>
          <w:p w14:paraId="19367C63" w14:textId="77777777" w:rsidR="002A2E4F" w:rsidRDefault="00E61957">
            <w:r>
              <w:t>GPC3</w:t>
            </w:r>
          </w:p>
        </w:tc>
      </w:tr>
      <w:tr w:rsidR="002A2E4F" w14:paraId="54229303" w14:textId="77777777">
        <w:tc>
          <w:tcPr>
            <w:tcW w:w="8640" w:type="dxa"/>
          </w:tcPr>
          <w:p w14:paraId="17207B30" w14:textId="77777777" w:rsidR="002A2E4F" w:rsidRDefault="00E61957">
            <w:r>
              <w:t>COL10A1</w:t>
            </w:r>
          </w:p>
        </w:tc>
      </w:tr>
      <w:tr w:rsidR="002A2E4F" w14:paraId="2E777AEA" w14:textId="77777777">
        <w:tc>
          <w:tcPr>
            <w:tcW w:w="8640" w:type="dxa"/>
          </w:tcPr>
          <w:p w14:paraId="4D6ECB3B" w14:textId="77777777" w:rsidR="002A2E4F" w:rsidRDefault="00E61957">
            <w:r>
              <w:t>ARHGAP20</w:t>
            </w:r>
          </w:p>
        </w:tc>
      </w:tr>
      <w:tr w:rsidR="002A2E4F" w14:paraId="4CC81E4F" w14:textId="77777777">
        <w:tc>
          <w:tcPr>
            <w:tcW w:w="8640" w:type="dxa"/>
          </w:tcPr>
          <w:p w14:paraId="38B32CBD" w14:textId="77777777" w:rsidR="002A2E4F" w:rsidRDefault="00E61957">
            <w:r>
              <w:t>ADH1B</w:t>
            </w:r>
          </w:p>
        </w:tc>
      </w:tr>
      <w:tr w:rsidR="002A2E4F" w14:paraId="06FA983F" w14:textId="77777777">
        <w:tc>
          <w:tcPr>
            <w:tcW w:w="8640" w:type="dxa"/>
          </w:tcPr>
          <w:p w14:paraId="343F99C3" w14:textId="77777777" w:rsidR="002A2E4F" w:rsidRDefault="00E61957">
            <w:r>
              <w:t>EGR1</w:t>
            </w:r>
          </w:p>
        </w:tc>
      </w:tr>
      <w:tr w:rsidR="002A2E4F" w14:paraId="22967504" w14:textId="77777777">
        <w:tc>
          <w:tcPr>
            <w:tcW w:w="8640" w:type="dxa"/>
          </w:tcPr>
          <w:p w14:paraId="56AF6A86" w14:textId="77777777" w:rsidR="002A2E4F" w:rsidRDefault="00E61957">
            <w:r>
              <w:t>PGA5</w:t>
            </w:r>
          </w:p>
        </w:tc>
      </w:tr>
      <w:tr w:rsidR="002A2E4F" w14:paraId="73C0E7BD" w14:textId="77777777">
        <w:tc>
          <w:tcPr>
            <w:tcW w:w="8640" w:type="dxa"/>
          </w:tcPr>
          <w:p w14:paraId="0113E83C" w14:textId="77777777" w:rsidR="002A2E4F" w:rsidRDefault="00E61957">
            <w:r>
              <w:t>CAPN11</w:t>
            </w:r>
          </w:p>
        </w:tc>
      </w:tr>
      <w:tr w:rsidR="002A2E4F" w14:paraId="3D3E33F6" w14:textId="77777777">
        <w:tc>
          <w:tcPr>
            <w:tcW w:w="8640" w:type="dxa"/>
          </w:tcPr>
          <w:p w14:paraId="4A87225D" w14:textId="77777777" w:rsidR="002A2E4F" w:rsidRDefault="00E61957">
            <w:r>
              <w:t>LIMS2</w:t>
            </w:r>
          </w:p>
        </w:tc>
      </w:tr>
      <w:tr w:rsidR="002A2E4F" w14:paraId="6841D1A9" w14:textId="77777777">
        <w:tc>
          <w:tcPr>
            <w:tcW w:w="8640" w:type="dxa"/>
          </w:tcPr>
          <w:p w14:paraId="165C269B" w14:textId="77777777" w:rsidR="002A2E4F" w:rsidRDefault="00E61957">
            <w:r>
              <w:t>SCARA5</w:t>
            </w:r>
          </w:p>
        </w:tc>
      </w:tr>
      <w:tr w:rsidR="002A2E4F" w14:paraId="095C2AC4" w14:textId="77777777">
        <w:tc>
          <w:tcPr>
            <w:tcW w:w="8640" w:type="dxa"/>
          </w:tcPr>
          <w:p w14:paraId="401539EE" w14:textId="77777777" w:rsidR="002A2E4F" w:rsidRDefault="00E61957">
            <w:r>
              <w:t>C1QTNF9</w:t>
            </w:r>
          </w:p>
        </w:tc>
      </w:tr>
      <w:tr w:rsidR="002A2E4F" w14:paraId="75A2248A" w14:textId="77777777">
        <w:tc>
          <w:tcPr>
            <w:tcW w:w="8640" w:type="dxa"/>
          </w:tcPr>
          <w:p w14:paraId="2FE169BC" w14:textId="77777777" w:rsidR="002A2E4F" w:rsidRDefault="00E61957">
            <w:r>
              <w:t>LEPR</w:t>
            </w:r>
          </w:p>
        </w:tc>
      </w:tr>
      <w:tr w:rsidR="002A2E4F" w14:paraId="61E9DC20" w14:textId="77777777">
        <w:tc>
          <w:tcPr>
            <w:tcW w:w="8640" w:type="dxa"/>
          </w:tcPr>
          <w:p w14:paraId="6860BAC4" w14:textId="77777777" w:rsidR="002A2E4F" w:rsidRDefault="00E61957">
            <w:r>
              <w:t>SRPX</w:t>
            </w:r>
          </w:p>
        </w:tc>
      </w:tr>
      <w:tr w:rsidR="002A2E4F" w14:paraId="3C376695" w14:textId="77777777">
        <w:tc>
          <w:tcPr>
            <w:tcW w:w="8640" w:type="dxa"/>
          </w:tcPr>
          <w:p w14:paraId="63AE992E" w14:textId="77777777" w:rsidR="002A2E4F" w:rsidRDefault="00E61957">
            <w:r>
              <w:t>CAV2</w:t>
            </w:r>
          </w:p>
        </w:tc>
      </w:tr>
      <w:tr w:rsidR="002A2E4F" w14:paraId="77044FCE" w14:textId="77777777">
        <w:tc>
          <w:tcPr>
            <w:tcW w:w="8640" w:type="dxa"/>
          </w:tcPr>
          <w:p w14:paraId="3467390C" w14:textId="77777777" w:rsidR="002A2E4F" w:rsidRDefault="00E61957">
            <w:r>
              <w:t>CA4</w:t>
            </w:r>
          </w:p>
        </w:tc>
      </w:tr>
      <w:tr w:rsidR="002A2E4F" w14:paraId="0FD2EFB0" w14:textId="77777777">
        <w:tc>
          <w:tcPr>
            <w:tcW w:w="8640" w:type="dxa"/>
          </w:tcPr>
          <w:p w14:paraId="7B7698DA" w14:textId="77777777" w:rsidR="002A2E4F" w:rsidRDefault="00E61957">
            <w:r>
              <w:t>SPRY2</w:t>
            </w:r>
          </w:p>
        </w:tc>
      </w:tr>
      <w:tr w:rsidR="002A2E4F" w14:paraId="40841BE6" w14:textId="77777777">
        <w:tc>
          <w:tcPr>
            <w:tcW w:w="8640" w:type="dxa"/>
          </w:tcPr>
          <w:p w14:paraId="2A41FC98" w14:textId="77777777" w:rsidR="002A2E4F" w:rsidRDefault="00E61957">
            <w:r>
              <w:t>CACHD1</w:t>
            </w:r>
          </w:p>
        </w:tc>
      </w:tr>
      <w:tr w:rsidR="002A2E4F" w14:paraId="571447B0" w14:textId="77777777">
        <w:tc>
          <w:tcPr>
            <w:tcW w:w="8640" w:type="dxa"/>
          </w:tcPr>
          <w:p w14:paraId="272F27BD" w14:textId="77777777" w:rsidR="002A2E4F" w:rsidRDefault="00E61957">
            <w:r>
              <w:t>CD300LG</w:t>
            </w:r>
          </w:p>
        </w:tc>
      </w:tr>
      <w:tr w:rsidR="002A2E4F" w14:paraId="1DDD7972" w14:textId="77777777">
        <w:tc>
          <w:tcPr>
            <w:tcW w:w="8640" w:type="dxa"/>
          </w:tcPr>
          <w:p w14:paraId="400F1676" w14:textId="77777777" w:rsidR="002A2E4F" w:rsidRDefault="00E61957">
            <w:r>
              <w:t>SHE</w:t>
            </w:r>
          </w:p>
        </w:tc>
      </w:tr>
      <w:tr w:rsidR="002A2E4F" w14:paraId="2092BB58" w14:textId="77777777">
        <w:tc>
          <w:tcPr>
            <w:tcW w:w="8640" w:type="dxa"/>
          </w:tcPr>
          <w:p w14:paraId="5488D651" w14:textId="77777777" w:rsidR="002A2E4F" w:rsidRDefault="00E61957">
            <w:r>
              <w:t>CSN1S1</w:t>
            </w:r>
          </w:p>
        </w:tc>
      </w:tr>
      <w:tr w:rsidR="002A2E4F" w14:paraId="374D3328" w14:textId="77777777">
        <w:tc>
          <w:tcPr>
            <w:tcW w:w="8640" w:type="dxa"/>
          </w:tcPr>
          <w:p w14:paraId="3829D13F" w14:textId="77777777" w:rsidR="002A2E4F" w:rsidRDefault="00E61957">
            <w:r>
              <w:t>LMOD1</w:t>
            </w:r>
          </w:p>
        </w:tc>
      </w:tr>
      <w:tr w:rsidR="002A2E4F" w14:paraId="32986495" w14:textId="77777777">
        <w:tc>
          <w:tcPr>
            <w:tcW w:w="8640" w:type="dxa"/>
          </w:tcPr>
          <w:p w14:paraId="27B05422" w14:textId="77777777" w:rsidR="002A2E4F" w:rsidRDefault="00E61957">
            <w:r>
              <w:t>GSN</w:t>
            </w:r>
          </w:p>
        </w:tc>
      </w:tr>
    </w:tbl>
    <w:p w14:paraId="1B5785DE" w14:textId="77777777" w:rsidR="002A2E4F" w:rsidRDefault="00E61957">
      <w:pPr>
        <w:pStyle w:val="Heading2"/>
      </w:pPr>
      <w:r>
        <w:t>Overlapping 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A2E4F" w14:paraId="1ED332E9" w14:textId="77777777">
        <w:tc>
          <w:tcPr>
            <w:tcW w:w="8640" w:type="dxa"/>
          </w:tcPr>
          <w:p w14:paraId="07B7520B" w14:textId="77777777" w:rsidR="002A2E4F" w:rsidRDefault="00E61957">
            <w:r>
              <w:t>Gene Name</w:t>
            </w:r>
          </w:p>
        </w:tc>
      </w:tr>
      <w:tr w:rsidR="002A2E4F" w14:paraId="7BBBF15A" w14:textId="77777777">
        <w:tc>
          <w:tcPr>
            <w:tcW w:w="8640" w:type="dxa"/>
          </w:tcPr>
          <w:p w14:paraId="2754CFFD" w14:textId="77777777" w:rsidR="002A2E4F" w:rsidRDefault="00E61957">
            <w:r>
              <w:t>COL10A1</w:t>
            </w:r>
          </w:p>
        </w:tc>
      </w:tr>
      <w:tr w:rsidR="002A2E4F" w14:paraId="170741A6" w14:textId="77777777">
        <w:tc>
          <w:tcPr>
            <w:tcW w:w="8640" w:type="dxa"/>
          </w:tcPr>
          <w:p w14:paraId="7426FEBB" w14:textId="77777777" w:rsidR="002A2E4F" w:rsidRDefault="00E61957">
            <w:r>
              <w:t>CSN1S1</w:t>
            </w:r>
          </w:p>
        </w:tc>
      </w:tr>
      <w:tr w:rsidR="002A2E4F" w14:paraId="7C632287" w14:textId="77777777">
        <w:tc>
          <w:tcPr>
            <w:tcW w:w="8640" w:type="dxa"/>
          </w:tcPr>
          <w:p w14:paraId="0C6E3E92" w14:textId="77777777" w:rsidR="002A2E4F" w:rsidRDefault="00E61957">
            <w:r>
              <w:t>PGA5</w:t>
            </w:r>
          </w:p>
        </w:tc>
      </w:tr>
    </w:tbl>
    <w:p w14:paraId="02309DCB" w14:textId="77777777" w:rsidR="002A2E4F" w:rsidRDefault="00E61957">
      <w:pPr>
        <w:pStyle w:val="Heading2"/>
      </w:pPr>
      <w:r>
        <w:t>Top 50 KL Divergence Genes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A2E4F" w14:paraId="32E895D7" w14:textId="77777777">
        <w:tc>
          <w:tcPr>
            <w:tcW w:w="4320" w:type="dxa"/>
          </w:tcPr>
          <w:p w14:paraId="1E2214E5" w14:textId="77777777" w:rsidR="002A2E4F" w:rsidRDefault="00E61957">
            <w:r>
              <w:t>Gene Name</w:t>
            </w:r>
          </w:p>
        </w:tc>
        <w:tc>
          <w:tcPr>
            <w:tcW w:w="4320" w:type="dxa"/>
          </w:tcPr>
          <w:p w14:paraId="1C8845C0" w14:textId="77777777" w:rsidR="002A2E4F" w:rsidRDefault="00E61957">
            <w:r>
              <w:t>KL Divergence</w:t>
            </w:r>
          </w:p>
        </w:tc>
      </w:tr>
      <w:tr w:rsidR="002A2E4F" w14:paraId="25B7CE2A" w14:textId="77777777">
        <w:tc>
          <w:tcPr>
            <w:tcW w:w="4320" w:type="dxa"/>
          </w:tcPr>
          <w:p w14:paraId="1FC930B3" w14:textId="77777777" w:rsidR="002A2E4F" w:rsidRDefault="00E61957">
            <w:r>
              <w:t>MBD3L5</w:t>
            </w:r>
          </w:p>
        </w:tc>
        <w:tc>
          <w:tcPr>
            <w:tcW w:w="4320" w:type="dxa"/>
          </w:tcPr>
          <w:p w14:paraId="045E0378" w14:textId="77777777" w:rsidR="002A2E4F" w:rsidRDefault="00E61957">
            <w:r>
              <w:t>23.86921822163068</w:t>
            </w:r>
          </w:p>
        </w:tc>
      </w:tr>
      <w:tr w:rsidR="002A2E4F" w14:paraId="2289FFDA" w14:textId="77777777">
        <w:tc>
          <w:tcPr>
            <w:tcW w:w="4320" w:type="dxa"/>
          </w:tcPr>
          <w:p w14:paraId="176CE43F" w14:textId="77777777" w:rsidR="002A2E4F" w:rsidRDefault="00E61957">
            <w:r>
              <w:t>RNASE12</w:t>
            </w:r>
          </w:p>
        </w:tc>
        <w:tc>
          <w:tcPr>
            <w:tcW w:w="4320" w:type="dxa"/>
          </w:tcPr>
          <w:p w14:paraId="477D0733" w14:textId="77777777" w:rsidR="002A2E4F" w:rsidRDefault="00E61957">
            <w:r>
              <w:t>23.820724928447508</w:t>
            </w:r>
          </w:p>
        </w:tc>
      </w:tr>
      <w:tr w:rsidR="002A2E4F" w14:paraId="57CF10AF" w14:textId="77777777">
        <w:tc>
          <w:tcPr>
            <w:tcW w:w="4320" w:type="dxa"/>
          </w:tcPr>
          <w:p w14:paraId="23291D3F" w14:textId="77777777" w:rsidR="002A2E4F" w:rsidRDefault="00E61957">
            <w:r>
              <w:t>KRTAP13-1</w:t>
            </w:r>
          </w:p>
        </w:tc>
        <w:tc>
          <w:tcPr>
            <w:tcW w:w="4320" w:type="dxa"/>
          </w:tcPr>
          <w:p w14:paraId="7B53C590" w14:textId="77777777" w:rsidR="002A2E4F" w:rsidRDefault="00E61957">
            <w:r>
              <w:t>23.792681618071946</w:t>
            </w:r>
          </w:p>
        </w:tc>
      </w:tr>
      <w:tr w:rsidR="002A2E4F" w14:paraId="57BB68B3" w14:textId="77777777">
        <w:tc>
          <w:tcPr>
            <w:tcW w:w="4320" w:type="dxa"/>
          </w:tcPr>
          <w:p w14:paraId="3DBFEEA7" w14:textId="77777777" w:rsidR="002A2E4F" w:rsidRDefault="00E61957">
            <w:r>
              <w:t>PRAMEF11</w:t>
            </w:r>
          </w:p>
        </w:tc>
        <w:tc>
          <w:tcPr>
            <w:tcW w:w="4320" w:type="dxa"/>
          </w:tcPr>
          <w:p w14:paraId="073357C9" w14:textId="77777777" w:rsidR="002A2E4F" w:rsidRDefault="00E61957">
            <w:r>
              <w:t>23.741785075028545</w:t>
            </w:r>
          </w:p>
        </w:tc>
      </w:tr>
      <w:tr w:rsidR="002A2E4F" w14:paraId="5AFA8A1A" w14:textId="77777777">
        <w:tc>
          <w:tcPr>
            <w:tcW w:w="4320" w:type="dxa"/>
          </w:tcPr>
          <w:p w14:paraId="4BAC7B16" w14:textId="77777777" w:rsidR="002A2E4F" w:rsidRDefault="00E61957">
            <w:r>
              <w:t>OR2T34</w:t>
            </w:r>
          </w:p>
        </w:tc>
        <w:tc>
          <w:tcPr>
            <w:tcW w:w="4320" w:type="dxa"/>
          </w:tcPr>
          <w:p w14:paraId="32FACF96" w14:textId="77777777" w:rsidR="002A2E4F" w:rsidRDefault="00E61957">
            <w:r>
              <w:t>23.717757381822643</w:t>
            </w:r>
          </w:p>
        </w:tc>
      </w:tr>
      <w:tr w:rsidR="002A2E4F" w14:paraId="57E2DFC3" w14:textId="77777777">
        <w:tc>
          <w:tcPr>
            <w:tcW w:w="4320" w:type="dxa"/>
          </w:tcPr>
          <w:p w14:paraId="5890F4C4" w14:textId="77777777" w:rsidR="002A2E4F" w:rsidRDefault="00E61957">
            <w:r>
              <w:t>OCM2</w:t>
            </w:r>
          </w:p>
        </w:tc>
        <w:tc>
          <w:tcPr>
            <w:tcW w:w="4320" w:type="dxa"/>
          </w:tcPr>
          <w:p w14:paraId="4C0ADD91" w14:textId="77777777" w:rsidR="002A2E4F" w:rsidRDefault="00E61957">
            <w:r>
              <w:t>23.70957931875233</w:t>
            </w:r>
          </w:p>
        </w:tc>
      </w:tr>
      <w:tr w:rsidR="002A2E4F" w14:paraId="71681542" w14:textId="77777777">
        <w:tc>
          <w:tcPr>
            <w:tcW w:w="4320" w:type="dxa"/>
          </w:tcPr>
          <w:p w14:paraId="35AF1EBF" w14:textId="77777777" w:rsidR="002A2E4F" w:rsidRDefault="00E61957">
            <w:r>
              <w:t>KIF2B</w:t>
            </w:r>
          </w:p>
        </w:tc>
        <w:tc>
          <w:tcPr>
            <w:tcW w:w="4320" w:type="dxa"/>
          </w:tcPr>
          <w:p w14:paraId="1A3B563D" w14:textId="77777777" w:rsidR="002A2E4F" w:rsidRDefault="00E61957">
            <w:r>
              <w:t>23.682707571844645</w:t>
            </w:r>
          </w:p>
        </w:tc>
      </w:tr>
      <w:tr w:rsidR="002A2E4F" w14:paraId="46FB4EA4" w14:textId="77777777">
        <w:tc>
          <w:tcPr>
            <w:tcW w:w="4320" w:type="dxa"/>
          </w:tcPr>
          <w:p w14:paraId="41048089" w14:textId="77777777" w:rsidR="002A2E4F" w:rsidRDefault="00E61957">
            <w:r>
              <w:t>DEFB115</w:t>
            </w:r>
          </w:p>
        </w:tc>
        <w:tc>
          <w:tcPr>
            <w:tcW w:w="4320" w:type="dxa"/>
          </w:tcPr>
          <w:p w14:paraId="64C3CF79" w14:textId="77777777" w:rsidR="002A2E4F" w:rsidRDefault="00E61957">
            <w:r>
              <w:t>23.66894310913596</w:t>
            </w:r>
          </w:p>
        </w:tc>
      </w:tr>
      <w:tr w:rsidR="002A2E4F" w14:paraId="1179ABC3" w14:textId="77777777">
        <w:tc>
          <w:tcPr>
            <w:tcW w:w="4320" w:type="dxa"/>
          </w:tcPr>
          <w:p w14:paraId="3204C2D2" w14:textId="77777777" w:rsidR="002A2E4F" w:rsidRDefault="00E61957">
            <w:r>
              <w:t>OR2M7</w:t>
            </w:r>
          </w:p>
        </w:tc>
        <w:tc>
          <w:tcPr>
            <w:tcW w:w="4320" w:type="dxa"/>
          </w:tcPr>
          <w:p w14:paraId="7BB2B293" w14:textId="77777777" w:rsidR="002A2E4F" w:rsidRDefault="00E61957">
            <w:r>
              <w:t>23.658827480326675</w:t>
            </w:r>
          </w:p>
        </w:tc>
      </w:tr>
      <w:tr w:rsidR="002A2E4F" w14:paraId="5415C5B4" w14:textId="77777777">
        <w:tc>
          <w:tcPr>
            <w:tcW w:w="4320" w:type="dxa"/>
          </w:tcPr>
          <w:p w14:paraId="03BF2326" w14:textId="77777777" w:rsidR="002A2E4F" w:rsidRDefault="00E61957">
            <w:r>
              <w:t>ATXN3L</w:t>
            </w:r>
          </w:p>
        </w:tc>
        <w:tc>
          <w:tcPr>
            <w:tcW w:w="4320" w:type="dxa"/>
          </w:tcPr>
          <w:p w14:paraId="56B40AF9" w14:textId="77777777" w:rsidR="002A2E4F" w:rsidRDefault="00E61957">
            <w:r>
              <w:t>23.65440611522139</w:t>
            </w:r>
          </w:p>
        </w:tc>
      </w:tr>
      <w:tr w:rsidR="002A2E4F" w14:paraId="529E073E" w14:textId="77777777">
        <w:tc>
          <w:tcPr>
            <w:tcW w:w="4320" w:type="dxa"/>
          </w:tcPr>
          <w:p w14:paraId="624E5CA9" w14:textId="77777777" w:rsidR="002A2E4F" w:rsidRDefault="00E61957">
            <w:r>
              <w:t>OR13C5</w:t>
            </w:r>
          </w:p>
        </w:tc>
        <w:tc>
          <w:tcPr>
            <w:tcW w:w="4320" w:type="dxa"/>
          </w:tcPr>
          <w:p w14:paraId="7345AA2A" w14:textId="77777777" w:rsidR="002A2E4F" w:rsidRDefault="00E61957">
            <w:r>
              <w:t>23.63976477930921</w:t>
            </w:r>
          </w:p>
        </w:tc>
      </w:tr>
      <w:tr w:rsidR="002A2E4F" w14:paraId="7C4BAE12" w14:textId="77777777">
        <w:tc>
          <w:tcPr>
            <w:tcW w:w="4320" w:type="dxa"/>
          </w:tcPr>
          <w:p w14:paraId="1388A447" w14:textId="77777777" w:rsidR="002A2E4F" w:rsidRDefault="00E61957">
            <w:r>
              <w:t>FAM71B</w:t>
            </w:r>
          </w:p>
        </w:tc>
        <w:tc>
          <w:tcPr>
            <w:tcW w:w="4320" w:type="dxa"/>
          </w:tcPr>
          <w:p w14:paraId="7C12E798" w14:textId="77777777" w:rsidR="002A2E4F" w:rsidRDefault="00E61957">
            <w:r>
              <w:t>23.638300053022316</w:t>
            </w:r>
          </w:p>
        </w:tc>
      </w:tr>
      <w:tr w:rsidR="002A2E4F" w14:paraId="350F35C9" w14:textId="77777777">
        <w:tc>
          <w:tcPr>
            <w:tcW w:w="4320" w:type="dxa"/>
          </w:tcPr>
          <w:p w14:paraId="7E61F27B" w14:textId="77777777" w:rsidR="002A2E4F" w:rsidRDefault="00E61957">
            <w:r>
              <w:t>OR5M11</w:t>
            </w:r>
          </w:p>
        </w:tc>
        <w:tc>
          <w:tcPr>
            <w:tcW w:w="4320" w:type="dxa"/>
          </w:tcPr>
          <w:p w14:paraId="0EA041F6" w14:textId="77777777" w:rsidR="002A2E4F" w:rsidRDefault="00E61957">
            <w:r>
              <w:t>23.6339717279634</w:t>
            </w:r>
          </w:p>
        </w:tc>
      </w:tr>
      <w:tr w:rsidR="002A2E4F" w14:paraId="01EB1651" w14:textId="77777777">
        <w:tc>
          <w:tcPr>
            <w:tcW w:w="4320" w:type="dxa"/>
          </w:tcPr>
          <w:p w14:paraId="238F3B6F" w14:textId="77777777" w:rsidR="002A2E4F" w:rsidRDefault="00E61957">
            <w:r>
              <w:t>OR13C3</w:t>
            </w:r>
          </w:p>
        </w:tc>
        <w:tc>
          <w:tcPr>
            <w:tcW w:w="4320" w:type="dxa"/>
          </w:tcPr>
          <w:p w14:paraId="48E7DBE1" w14:textId="77777777" w:rsidR="002A2E4F" w:rsidRDefault="00E61957">
            <w:r>
              <w:t>23.63130491277225</w:t>
            </w:r>
          </w:p>
        </w:tc>
      </w:tr>
      <w:tr w:rsidR="002A2E4F" w14:paraId="175DA9B8" w14:textId="77777777">
        <w:tc>
          <w:tcPr>
            <w:tcW w:w="4320" w:type="dxa"/>
          </w:tcPr>
          <w:p w14:paraId="32C3D128" w14:textId="77777777" w:rsidR="002A2E4F" w:rsidRDefault="00E61957">
            <w:r>
              <w:t>PRAMEF6</w:t>
            </w:r>
          </w:p>
        </w:tc>
        <w:tc>
          <w:tcPr>
            <w:tcW w:w="4320" w:type="dxa"/>
          </w:tcPr>
          <w:p w14:paraId="1D3BBA10" w14:textId="77777777" w:rsidR="002A2E4F" w:rsidRDefault="00E61957">
            <w:r>
              <w:t>23.619396347095005</w:t>
            </w:r>
          </w:p>
        </w:tc>
      </w:tr>
      <w:tr w:rsidR="002A2E4F" w14:paraId="598ECFC9" w14:textId="77777777">
        <w:tc>
          <w:tcPr>
            <w:tcW w:w="4320" w:type="dxa"/>
          </w:tcPr>
          <w:p w14:paraId="7F44AA44" w14:textId="77777777" w:rsidR="002A2E4F" w:rsidRDefault="00E61957">
            <w:r>
              <w:t>OR4D11</w:t>
            </w:r>
          </w:p>
        </w:tc>
        <w:tc>
          <w:tcPr>
            <w:tcW w:w="4320" w:type="dxa"/>
          </w:tcPr>
          <w:p w14:paraId="0844FC46" w14:textId="77777777" w:rsidR="002A2E4F" w:rsidRDefault="00E61957">
            <w:r>
              <w:t>23.614873144975697</w:t>
            </w:r>
          </w:p>
        </w:tc>
      </w:tr>
      <w:tr w:rsidR="002A2E4F" w14:paraId="6BE31F3A" w14:textId="77777777">
        <w:tc>
          <w:tcPr>
            <w:tcW w:w="4320" w:type="dxa"/>
          </w:tcPr>
          <w:p w14:paraId="56C6415D" w14:textId="77777777" w:rsidR="002A2E4F" w:rsidRDefault="00E61957">
            <w:r>
              <w:t>SPANXN1</w:t>
            </w:r>
          </w:p>
        </w:tc>
        <w:tc>
          <w:tcPr>
            <w:tcW w:w="4320" w:type="dxa"/>
          </w:tcPr>
          <w:p w14:paraId="0EC6637B" w14:textId="77777777" w:rsidR="002A2E4F" w:rsidRDefault="00E61957">
            <w:r>
              <w:t>23.614268555396947</w:t>
            </w:r>
          </w:p>
        </w:tc>
      </w:tr>
      <w:tr w:rsidR="002A2E4F" w14:paraId="113801B4" w14:textId="77777777">
        <w:tc>
          <w:tcPr>
            <w:tcW w:w="4320" w:type="dxa"/>
          </w:tcPr>
          <w:p w14:paraId="0331E118" w14:textId="77777777" w:rsidR="002A2E4F" w:rsidRDefault="00E61957">
            <w:r>
              <w:t>KRTAP19-1</w:t>
            </w:r>
          </w:p>
        </w:tc>
        <w:tc>
          <w:tcPr>
            <w:tcW w:w="4320" w:type="dxa"/>
          </w:tcPr>
          <w:p w14:paraId="2B951449" w14:textId="77777777" w:rsidR="002A2E4F" w:rsidRDefault="00E61957">
            <w:r>
              <w:t>23.61419459039353</w:t>
            </w:r>
          </w:p>
        </w:tc>
      </w:tr>
      <w:tr w:rsidR="002A2E4F" w14:paraId="2E616D91" w14:textId="77777777">
        <w:tc>
          <w:tcPr>
            <w:tcW w:w="4320" w:type="dxa"/>
          </w:tcPr>
          <w:p w14:paraId="2CA5FDF4" w14:textId="77777777" w:rsidR="002A2E4F" w:rsidRDefault="00E61957">
            <w:r>
              <w:t>TMCO5A</w:t>
            </w:r>
          </w:p>
        </w:tc>
        <w:tc>
          <w:tcPr>
            <w:tcW w:w="4320" w:type="dxa"/>
          </w:tcPr>
          <w:p w14:paraId="770C4FE1" w14:textId="77777777" w:rsidR="002A2E4F" w:rsidRDefault="00E61957">
            <w:r>
              <w:t>23.61178693684275</w:t>
            </w:r>
          </w:p>
        </w:tc>
      </w:tr>
      <w:tr w:rsidR="002A2E4F" w14:paraId="1A3F6530" w14:textId="77777777">
        <w:tc>
          <w:tcPr>
            <w:tcW w:w="4320" w:type="dxa"/>
          </w:tcPr>
          <w:p w14:paraId="6AB50CD8" w14:textId="77777777" w:rsidR="002A2E4F" w:rsidRDefault="00E61957">
            <w:r>
              <w:t>OR52E8</w:t>
            </w:r>
          </w:p>
        </w:tc>
        <w:tc>
          <w:tcPr>
            <w:tcW w:w="4320" w:type="dxa"/>
          </w:tcPr>
          <w:p w14:paraId="3EBAAB03" w14:textId="77777777" w:rsidR="002A2E4F" w:rsidRDefault="00E61957">
            <w:r>
              <w:t>23.60376205479765</w:t>
            </w:r>
          </w:p>
        </w:tc>
      </w:tr>
      <w:tr w:rsidR="002A2E4F" w14:paraId="5A121500" w14:textId="77777777">
        <w:tc>
          <w:tcPr>
            <w:tcW w:w="4320" w:type="dxa"/>
          </w:tcPr>
          <w:p w14:paraId="0D19A6C7" w14:textId="77777777" w:rsidR="002A2E4F" w:rsidRDefault="00E61957">
            <w:r>
              <w:lastRenderedPageBreak/>
              <w:t>OR13H1</w:t>
            </w:r>
          </w:p>
        </w:tc>
        <w:tc>
          <w:tcPr>
            <w:tcW w:w="4320" w:type="dxa"/>
          </w:tcPr>
          <w:p w14:paraId="2C1FC695" w14:textId="77777777" w:rsidR="002A2E4F" w:rsidRDefault="00E61957">
            <w:r>
              <w:t>23.603659477359365</w:t>
            </w:r>
          </w:p>
        </w:tc>
      </w:tr>
      <w:tr w:rsidR="002A2E4F" w14:paraId="39106497" w14:textId="77777777">
        <w:tc>
          <w:tcPr>
            <w:tcW w:w="4320" w:type="dxa"/>
          </w:tcPr>
          <w:p w14:paraId="02BC76CC" w14:textId="77777777" w:rsidR="002A2E4F" w:rsidRDefault="00E61957">
            <w:r>
              <w:t>MAGEB16</w:t>
            </w:r>
          </w:p>
        </w:tc>
        <w:tc>
          <w:tcPr>
            <w:tcW w:w="4320" w:type="dxa"/>
          </w:tcPr>
          <w:p w14:paraId="132622C4" w14:textId="77777777" w:rsidR="002A2E4F" w:rsidRDefault="00E61957">
            <w:r>
              <w:t>23.591722706662107</w:t>
            </w:r>
          </w:p>
        </w:tc>
      </w:tr>
      <w:tr w:rsidR="002A2E4F" w14:paraId="5E107188" w14:textId="77777777">
        <w:tc>
          <w:tcPr>
            <w:tcW w:w="4320" w:type="dxa"/>
          </w:tcPr>
          <w:p w14:paraId="44EFC5DA" w14:textId="77777777" w:rsidR="002A2E4F" w:rsidRDefault="00E61957">
            <w:r>
              <w:t>OR5T3</w:t>
            </w:r>
          </w:p>
        </w:tc>
        <w:tc>
          <w:tcPr>
            <w:tcW w:w="4320" w:type="dxa"/>
          </w:tcPr>
          <w:p w14:paraId="3D862399" w14:textId="77777777" w:rsidR="002A2E4F" w:rsidRDefault="00E61957">
            <w:r>
              <w:t>23.58304372006844</w:t>
            </w:r>
          </w:p>
        </w:tc>
      </w:tr>
      <w:tr w:rsidR="002A2E4F" w14:paraId="1B0230D6" w14:textId="77777777">
        <w:tc>
          <w:tcPr>
            <w:tcW w:w="4320" w:type="dxa"/>
          </w:tcPr>
          <w:p w14:paraId="37E05D27" w14:textId="77777777" w:rsidR="002A2E4F" w:rsidRDefault="00E61957">
            <w:r>
              <w:t>OR4C11</w:t>
            </w:r>
          </w:p>
        </w:tc>
        <w:tc>
          <w:tcPr>
            <w:tcW w:w="4320" w:type="dxa"/>
          </w:tcPr>
          <w:p w14:paraId="3562667A" w14:textId="77777777" w:rsidR="002A2E4F" w:rsidRDefault="00E61957">
            <w:r>
              <w:t>23.58018207266708</w:t>
            </w:r>
          </w:p>
        </w:tc>
      </w:tr>
      <w:tr w:rsidR="002A2E4F" w14:paraId="4E52063A" w14:textId="77777777">
        <w:tc>
          <w:tcPr>
            <w:tcW w:w="4320" w:type="dxa"/>
          </w:tcPr>
          <w:p w14:paraId="3E184567" w14:textId="77777777" w:rsidR="002A2E4F" w:rsidRDefault="00E61957">
            <w:r>
              <w:t>OPN1MW</w:t>
            </w:r>
          </w:p>
        </w:tc>
        <w:tc>
          <w:tcPr>
            <w:tcW w:w="4320" w:type="dxa"/>
          </w:tcPr>
          <w:p w14:paraId="442B5B15" w14:textId="77777777" w:rsidR="002A2E4F" w:rsidRDefault="00E61957">
            <w:r>
              <w:t>23.579553571411143</w:t>
            </w:r>
          </w:p>
        </w:tc>
      </w:tr>
      <w:tr w:rsidR="002A2E4F" w14:paraId="1B32CDA4" w14:textId="77777777">
        <w:tc>
          <w:tcPr>
            <w:tcW w:w="4320" w:type="dxa"/>
          </w:tcPr>
          <w:p w14:paraId="3BC5B17E" w14:textId="77777777" w:rsidR="002A2E4F" w:rsidRDefault="00E61957">
            <w:r>
              <w:t>OR5T1</w:t>
            </w:r>
          </w:p>
        </w:tc>
        <w:tc>
          <w:tcPr>
            <w:tcW w:w="4320" w:type="dxa"/>
          </w:tcPr>
          <w:p w14:paraId="2A37011F" w14:textId="77777777" w:rsidR="002A2E4F" w:rsidRDefault="00E61957">
            <w:r>
              <w:t>23.578598029606383</w:t>
            </w:r>
          </w:p>
        </w:tc>
      </w:tr>
      <w:tr w:rsidR="002A2E4F" w14:paraId="3F0560F9" w14:textId="77777777">
        <w:tc>
          <w:tcPr>
            <w:tcW w:w="4320" w:type="dxa"/>
          </w:tcPr>
          <w:p w14:paraId="0707DC15" w14:textId="77777777" w:rsidR="002A2E4F" w:rsidRDefault="00E61957">
            <w:r>
              <w:t>OR5M10</w:t>
            </w:r>
          </w:p>
        </w:tc>
        <w:tc>
          <w:tcPr>
            <w:tcW w:w="4320" w:type="dxa"/>
          </w:tcPr>
          <w:p w14:paraId="5392BA64" w14:textId="77777777" w:rsidR="002A2E4F" w:rsidRDefault="00E61957">
            <w:r>
              <w:t>23.575730069593952</w:t>
            </w:r>
          </w:p>
        </w:tc>
      </w:tr>
      <w:tr w:rsidR="002A2E4F" w14:paraId="6D7CC8F9" w14:textId="77777777">
        <w:tc>
          <w:tcPr>
            <w:tcW w:w="4320" w:type="dxa"/>
          </w:tcPr>
          <w:p w14:paraId="4C6617B5" w14:textId="77777777" w:rsidR="002A2E4F" w:rsidRDefault="00E61957">
            <w:r>
              <w:t>KRTAP13-2</w:t>
            </w:r>
          </w:p>
        </w:tc>
        <w:tc>
          <w:tcPr>
            <w:tcW w:w="4320" w:type="dxa"/>
          </w:tcPr>
          <w:p w14:paraId="03A86023" w14:textId="77777777" w:rsidR="002A2E4F" w:rsidRDefault="00E61957">
            <w:r>
              <w:t>23.558549843548608</w:t>
            </w:r>
          </w:p>
        </w:tc>
      </w:tr>
      <w:tr w:rsidR="002A2E4F" w14:paraId="728EF57C" w14:textId="77777777">
        <w:tc>
          <w:tcPr>
            <w:tcW w:w="4320" w:type="dxa"/>
          </w:tcPr>
          <w:p w14:paraId="6736E361" w14:textId="77777777" w:rsidR="002A2E4F" w:rsidRDefault="00E61957">
            <w:r>
              <w:t>ADAD1</w:t>
            </w:r>
          </w:p>
        </w:tc>
        <w:tc>
          <w:tcPr>
            <w:tcW w:w="4320" w:type="dxa"/>
          </w:tcPr>
          <w:p w14:paraId="3FBDE1DF" w14:textId="77777777" w:rsidR="002A2E4F" w:rsidRDefault="00E61957">
            <w:r>
              <w:t>23.546208336631</w:t>
            </w:r>
          </w:p>
        </w:tc>
      </w:tr>
      <w:tr w:rsidR="002A2E4F" w14:paraId="6AEBC358" w14:textId="77777777">
        <w:tc>
          <w:tcPr>
            <w:tcW w:w="4320" w:type="dxa"/>
          </w:tcPr>
          <w:p w14:paraId="716C8F34" w14:textId="77777777" w:rsidR="002A2E4F" w:rsidRDefault="00E61957">
            <w:r>
              <w:t>OR2T4</w:t>
            </w:r>
          </w:p>
        </w:tc>
        <w:tc>
          <w:tcPr>
            <w:tcW w:w="4320" w:type="dxa"/>
          </w:tcPr>
          <w:p w14:paraId="6CBEB327" w14:textId="77777777" w:rsidR="002A2E4F" w:rsidRDefault="00E61957">
            <w:r>
              <w:t>23.539090702858168</w:t>
            </w:r>
          </w:p>
        </w:tc>
      </w:tr>
      <w:tr w:rsidR="002A2E4F" w14:paraId="5F63EE75" w14:textId="77777777">
        <w:tc>
          <w:tcPr>
            <w:tcW w:w="4320" w:type="dxa"/>
          </w:tcPr>
          <w:p w14:paraId="71B201A0" w14:textId="77777777" w:rsidR="002A2E4F" w:rsidRDefault="00E61957">
            <w:r>
              <w:t>OR4P4</w:t>
            </w:r>
          </w:p>
        </w:tc>
        <w:tc>
          <w:tcPr>
            <w:tcW w:w="4320" w:type="dxa"/>
          </w:tcPr>
          <w:p w14:paraId="54F53E4D" w14:textId="77777777" w:rsidR="002A2E4F" w:rsidRDefault="00E61957">
            <w:r>
              <w:t>23.52669394609804</w:t>
            </w:r>
          </w:p>
        </w:tc>
      </w:tr>
      <w:tr w:rsidR="002A2E4F" w14:paraId="04B6B93D" w14:textId="77777777">
        <w:tc>
          <w:tcPr>
            <w:tcW w:w="4320" w:type="dxa"/>
          </w:tcPr>
          <w:p w14:paraId="17BFDA38" w14:textId="77777777" w:rsidR="002A2E4F" w:rsidRDefault="00E61957">
            <w:r>
              <w:t>OR5K3</w:t>
            </w:r>
          </w:p>
        </w:tc>
        <w:tc>
          <w:tcPr>
            <w:tcW w:w="4320" w:type="dxa"/>
          </w:tcPr>
          <w:p w14:paraId="36235669" w14:textId="77777777" w:rsidR="002A2E4F" w:rsidRDefault="00E61957">
            <w:r>
              <w:t>23.526625954489774</w:t>
            </w:r>
          </w:p>
        </w:tc>
      </w:tr>
      <w:tr w:rsidR="002A2E4F" w14:paraId="32A46723" w14:textId="77777777">
        <w:tc>
          <w:tcPr>
            <w:tcW w:w="4320" w:type="dxa"/>
          </w:tcPr>
          <w:p w14:paraId="70ED0A63" w14:textId="77777777" w:rsidR="002A2E4F" w:rsidRDefault="00E61957">
            <w:r>
              <w:t>OR5H15</w:t>
            </w:r>
          </w:p>
        </w:tc>
        <w:tc>
          <w:tcPr>
            <w:tcW w:w="4320" w:type="dxa"/>
          </w:tcPr>
          <w:p w14:paraId="50B45EC4" w14:textId="77777777" w:rsidR="002A2E4F" w:rsidRDefault="00E61957">
            <w:r>
              <w:t>23.52338498258039</w:t>
            </w:r>
          </w:p>
        </w:tc>
      </w:tr>
      <w:tr w:rsidR="002A2E4F" w14:paraId="7BE684B6" w14:textId="77777777">
        <w:tc>
          <w:tcPr>
            <w:tcW w:w="4320" w:type="dxa"/>
          </w:tcPr>
          <w:p w14:paraId="68156CB3" w14:textId="77777777" w:rsidR="002A2E4F" w:rsidRDefault="00E61957">
            <w:r>
              <w:t>OR10K2</w:t>
            </w:r>
          </w:p>
        </w:tc>
        <w:tc>
          <w:tcPr>
            <w:tcW w:w="4320" w:type="dxa"/>
          </w:tcPr>
          <w:p w14:paraId="18F7F7B4" w14:textId="77777777" w:rsidR="002A2E4F" w:rsidRDefault="00E61957">
            <w:r>
              <w:t>23.516365171031243</w:t>
            </w:r>
          </w:p>
        </w:tc>
      </w:tr>
      <w:tr w:rsidR="002A2E4F" w14:paraId="3C9430DF" w14:textId="77777777">
        <w:tc>
          <w:tcPr>
            <w:tcW w:w="4320" w:type="dxa"/>
          </w:tcPr>
          <w:p w14:paraId="557E2F87" w14:textId="77777777" w:rsidR="002A2E4F" w:rsidRDefault="00E61957">
            <w:r>
              <w:t>KRTAP12-2</w:t>
            </w:r>
          </w:p>
        </w:tc>
        <w:tc>
          <w:tcPr>
            <w:tcW w:w="4320" w:type="dxa"/>
          </w:tcPr>
          <w:p w14:paraId="64F24028" w14:textId="77777777" w:rsidR="002A2E4F" w:rsidRDefault="00E61957">
            <w:r>
              <w:t>23.51570003408716</w:t>
            </w:r>
          </w:p>
        </w:tc>
      </w:tr>
      <w:tr w:rsidR="002A2E4F" w14:paraId="78E35FC2" w14:textId="77777777">
        <w:tc>
          <w:tcPr>
            <w:tcW w:w="4320" w:type="dxa"/>
          </w:tcPr>
          <w:p w14:paraId="1C23BBE6" w14:textId="77777777" w:rsidR="002A2E4F" w:rsidRDefault="00E61957">
            <w:r>
              <w:t>OR51F2</w:t>
            </w:r>
          </w:p>
        </w:tc>
        <w:tc>
          <w:tcPr>
            <w:tcW w:w="4320" w:type="dxa"/>
          </w:tcPr>
          <w:p w14:paraId="21EC14B6" w14:textId="77777777" w:rsidR="002A2E4F" w:rsidRDefault="00E61957">
            <w:r>
              <w:t>23.51067727911609</w:t>
            </w:r>
          </w:p>
        </w:tc>
      </w:tr>
      <w:tr w:rsidR="002A2E4F" w14:paraId="7EF8CBC5" w14:textId="77777777">
        <w:tc>
          <w:tcPr>
            <w:tcW w:w="4320" w:type="dxa"/>
          </w:tcPr>
          <w:p w14:paraId="45DD86EB" w14:textId="77777777" w:rsidR="002A2E4F" w:rsidRDefault="00E61957">
            <w:r>
              <w:t>OR6K2</w:t>
            </w:r>
          </w:p>
        </w:tc>
        <w:tc>
          <w:tcPr>
            <w:tcW w:w="4320" w:type="dxa"/>
          </w:tcPr>
          <w:p w14:paraId="5E8DBF82" w14:textId="77777777" w:rsidR="002A2E4F" w:rsidRDefault="00E61957">
            <w:r>
              <w:t>23.510224321748705</w:t>
            </w:r>
          </w:p>
        </w:tc>
      </w:tr>
      <w:tr w:rsidR="002A2E4F" w14:paraId="06426122" w14:textId="77777777">
        <w:tc>
          <w:tcPr>
            <w:tcW w:w="4320" w:type="dxa"/>
          </w:tcPr>
          <w:p w14:paraId="29AE33D6" w14:textId="77777777" w:rsidR="002A2E4F" w:rsidRDefault="00E61957">
            <w:r>
              <w:t>OR6X1</w:t>
            </w:r>
          </w:p>
        </w:tc>
        <w:tc>
          <w:tcPr>
            <w:tcW w:w="4320" w:type="dxa"/>
          </w:tcPr>
          <w:p w14:paraId="1B07688B" w14:textId="77777777" w:rsidR="002A2E4F" w:rsidRDefault="00E61957">
            <w:r>
              <w:t>23.5088734332382</w:t>
            </w:r>
          </w:p>
        </w:tc>
      </w:tr>
      <w:tr w:rsidR="002A2E4F" w14:paraId="4D7211E5" w14:textId="77777777">
        <w:tc>
          <w:tcPr>
            <w:tcW w:w="4320" w:type="dxa"/>
          </w:tcPr>
          <w:p w14:paraId="3B951784" w14:textId="77777777" w:rsidR="002A2E4F" w:rsidRDefault="00E61957">
            <w:r>
              <w:t>C5orf52</w:t>
            </w:r>
          </w:p>
        </w:tc>
        <w:tc>
          <w:tcPr>
            <w:tcW w:w="4320" w:type="dxa"/>
          </w:tcPr>
          <w:p w14:paraId="61B3E556" w14:textId="77777777" w:rsidR="002A2E4F" w:rsidRDefault="00E61957">
            <w:r>
              <w:t>23.49246431435455</w:t>
            </w:r>
          </w:p>
        </w:tc>
      </w:tr>
      <w:tr w:rsidR="002A2E4F" w14:paraId="3B340AEF" w14:textId="77777777">
        <w:tc>
          <w:tcPr>
            <w:tcW w:w="4320" w:type="dxa"/>
          </w:tcPr>
          <w:p w14:paraId="2C256F7C" w14:textId="77777777" w:rsidR="002A2E4F" w:rsidRDefault="00E61957">
            <w:r>
              <w:t>OR5J2</w:t>
            </w:r>
          </w:p>
        </w:tc>
        <w:tc>
          <w:tcPr>
            <w:tcW w:w="4320" w:type="dxa"/>
          </w:tcPr>
          <w:p w14:paraId="3332B41A" w14:textId="77777777" w:rsidR="002A2E4F" w:rsidRDefault="00E61957">
            <w:r>
              <w:t>23.49082858286411</w:t>
            </w:r>
          </w:p>
        </w:tc>
      </w:tr>
      <w:tr w:rsidR="002A2E4F" w14:paraId="0B0C2221" w14:textId="77777777">
        <w:tc>
          <w:tcPr>
            <w:tcW w:w="4320" w:type="dxa"/>
          </w:tcPr>
          <w:p w14:paraId="56944339" w14:textId="77777777" w:rsidR="002A2E4F" w:rsidRDefault="00E61957">
            <w:r>
              <w:t>IFNA7</w:t>
            </w:r>
          </w:p>
        </w:tc>
        <w:tc>
          <w:tcPr>
            <w:tcW w:w="4320" w:type="dxa"/>
          </w:tcPr>
          <w:p w14:paraId="10E3B7BA" w14:textId="77777777" w:rsidR="002A2E4F" w:rsidRDefault="00E61957">
            <w:r>
              <w:t>23.49001213560205</w:t>
            </w:r>
          </w:p>
        </w:tc>
      </w:tr>
      <w:tr w:rsidR="002A2E4F" w14:paraId="102AD841" w14:textId="77777777">
        <w:tc>
          <w:tcPr>
            <w:tcW w:w="4320" w:type="dxa"/>
          </w:tcPr>
          <w:p w14:paraId="6B86115F" w14:textId="77777777" w:rsidR="002A2E4F" w:rsidRDefault="00E61957">
            <w:r>
              <w:t>DEFB136</w:t>
            </w:r>
          </w:p>
        </w:tc>
        <w:tc>
          <w:tcPr>
            <w:tcW w:w="4320" w:type="dxa"/>
          </w:tcPr>
          <w:p w14:paraId="11554AFF" w14:textId="77777777" w:rsidR="002A2E4F" w:rsidRDefault="00E61957">
            <w:r>
              <w:t>23.485575872377638</w:t>
            </w:r>
          </w:p>
        </w:tc>
      </w:tr>
      <w:tr w:rsidR="002A2E4F" w14:paraId="44ABA104" w14:textId="77777777">
        <w:tc>
          <w:tcPr>
            <w:tcW w:w="4320" w:type="dxa"/>
          </w:tcPr>
          <w:p w14:paraId="56B6F141" w14:textId="77777777" w:rsidR="002A2E4F" w:rsidRDefault="00E61957">
            <w:r>
              <w:t>OR4K14</w:t>
            </w:r>
          </w:p>
        </w:tc>
        <w:tc>
          <w:tcPr>
            <w:tcW w:w="4320" w:type="dxa"/>
          </w:tcPr>
          <w:p w14:paraId="43523AEE" w14:textId="77777777" w:rsidR="002A2E4F" w:rsidRDefault="00E61957">
            <w:r>
              <w:t>23.48409137878681</w:t>
            </w:r>
          </w:p>
        </w:tc>
      </w:tr>
      <w:tr w:rsidR="002A2E4F" w14:paraId="100B201A" w14:textId="77777777">
        <w:tc>
          <w:tcPr>
            <w:tcW w:w="4320" w:type="dxa"/>
          </w:tcPr>
          <w:p w14:paraId="074CE728" w14:textId="77777777" w:rsidR="002A2E4F" w:rsidRDefault="00E61957">
            <w:r>
              <w:t>OTOL1</w:t>
            </w:r>
          </w:p>
        </w:tc>
        <w:tc>
          <w:tcPr>
            <w:tcW w:w="4320" w:type="dxa"/>
          </w:tcPr>
          <w:p w14:paraId="2C4C8EB2" w14:textId="77777777" w:rsidR="002A2E4F" w:rsidRDefault="00E61957">
            <w:r>
              <w:t>23.481708170606638</w:t>
            </w:r>
          </w:p>
        </w:tc>
      </w:tr>
      <w:tr w:rsidR="002A2E4F" w14:paraId="7D4B9BD9" w14:textId="77777777">
        <w:tc>
          <w:tcPr>
            <w:tcW w:w="4320" w:type="dxa"/>
          </w:tcPr>
          <w:p w14:paraId="15DB4C55" w14:textId="77777777" w:rsidR="002A2E4F" w:rsidRDefault="00E61957">
            <w:r>
              <w:t>OR5AR1</w:t>
            </w:r>
          </w:p>
        </w:tc>
        <w:tc>
          <w:tcPr>
            <w:tcW w:w="4320" w:type="dxa"/>
          </w:tcPr>
          <w:p w14:paraId="190C05EA" w14:textId="77777777" w:rsidR="002A2E4F" w:rsidRDefault="00E61957">
            <w:r>
              <w:t>23.476967621305665</w:t>
            </w:r>
          </w:p>
        </w:tc>
      </w:tr>
      <w:tr w:rsidR="002A2E4F" w14:paraId="72FD8820" w14:textId="77777777">
        <w:tc>
          <w:tcPr>
            <w:tcW w:w="4320" w:type="dxa"/>
          </w:tcPr>
          <w:p w14:paraId="58A6DCBA" w14:textId="77777777" w:rsidR="002A2E4F" w:rsidRDefault="00E61957">
            <w:r>
              <w:t>LCE3E</w:t>
            </w:r>
          </w:p>
        </w:tc>
        <w:tc>
          <w:tcPr>
            <w:tcW w:w="4320" w:type="dxa"/>
          </w:tcPr>
          <w:p w14:paraId="146EA004" w14:textId="77777777" w:rsidR="002A2E4F" w:rsidRDefault="00E61957">
            <w:r>
              <w:t>23.472030129067395</w:t>
            </w:r>
          </w:p>
        </w:tc>
      </w:tr>
      <w:tr w:rsidR="002A2E4F" w14:paraId="2F9CE5BA" w14:textId="77777777">
        <w:tc>
          <w:tcPr>
            <w:tcW w:w="4320" w:type="dxa"/>
          </w:tcPr>
          <w:p w14:paraId="035C2931" w14:textId="77777777" w:rsidR="002A2E4F" w:rsidRDefault="00E61957">
            <w:r>
              <w:t>KDM5D</w:t>
            </w:r>
          </w:p>
        </w:tc>
        <w:tc>
          <w:tcPr>
            <w:tcW w:w="4320" w:type="dxa"/>
          </w:tcPr>
          <w:p w14:paraId="01A4F021" w14:textId="77777777" w:rsidR="002A2E4F" w:rsidRDefault="00E61957">
            <w:r>
              <w:t>23.47144745447045</w:t>
            </w:r>
          </w:p>
        </w:tc>
      </w:tr>
      <w:tr w:rsidR="002A2E4F" w14:paraId="1D809713" w14:textId="77777777">
        <w:tc>
          <w:tcPr>
            <w:tcW w:w="4320" w:type="dxa"/>
          </w:tcPr>
          <w:p w14:paraId="3125CBD7" w14:textId="77777777" w:rsidR="002A2E4F" w:rsidRDefault="00E61957">
            <w:r>
              <w:t>OR13F1</w:t>
            </w:r>
          </w:p>
        </w:tc>
        <w:tc>
          <w:tcPr>
            <w:tcW w:w="4320" w:type="dxa"/>
          </w:tcPr>
          <w:p w14:paraId="1209D016" w14:textId="77777777" w:rsidR="002A2E4F" w:rsidRDefault="00E61957">
            <w:r>
              <w:t>23.471014058541343</w:t>
            </w:r>
          </w:p>
        </w:tc>
      </w:tr>
      <w:tr w:rsidR="002A2E4F" w14:paraId="486F9590" w14:textId="77777777">
        <w:tc>
          <w:tcPr>
            <w:tcW w:w="4320" w:type="dxa"/>
          </w:tcPr>
          <w:p w14:paraId="69308323" w14:textId="77777777" w:rsidR="002A2E4F" w:rsidRDefault="00E61957">
            <w:r>
              <w:t>OR8B2</w:t>
            </w:r>
          </w:p>
        </w:tc>
        <w:tc>
          <w:tcPr>
            <w:tcW w:w="4320" w:type="dxa"/>
          </w:tcPr>
          <w:p w14:paraId="0523C600" w14:textId="77777777" w:rsidR="002A2E4F" w:rsidRDefault="00E61957">
            <w:r>
              <w:t>23.46876424743722</w:t>
            </w:r>
          </w:p>
        </w:tc>
      </w:tr>
      <w:tr w:rsidR="002A2E4F" w14:paraId="39AAE2E5" w14:textId="77777777">
        <w:tc>
          <w:tcPr>
            <w:tcW w:w="4320" w:type="dxa"/>
          </w:tcPr>
          <w:p w14:paraId="7BC98B8D" w14:textId="77777777" w:rsidR="002A2E4F" w:rsidRDefault="00E61957">
            <w:r>
              <w:t>PRAMEF20</w:t>
            </w:r>
          </w:p>
        </w:tc>
        <w:tc>
          <w:tcPr>
            <w:tcW w:w="4320" w:type="dxa"/>
          </w:tcPr>
          <w:p w14:paraId="7DFBA30B" w14:textId="77777777" w:rsidR="002A2E4F" w:rsidRDefault="00E61957">
            <w:r>
              <w:t>23.467582522275105</w:t>
            </w:r>
          </w:p>
        </w:tc>
      </w:tr>
    </w:tbl>
    <w:p w14:paraId="6BCF3571" w14:textId="43558C3E" w:rsidR="002A2E4F" w:rsidRDefault="002A2E4F">
      <w:pPr>
        <w:pStyle w:val="Heading1"/>
      </w:pPr>
    </w:p>
    <w:sectPr w:rsidR="002A2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841427">
    <w:abstractNumId w:val="8"/>
  </w:num>
  <w:num w:numId="2" w16cid:durableId="1290552972">
    <w:abstractNumId w:val="6"/>
  </w:num>
  <w:num w:numId="3" w16cid:durableId="623586155">
    <w:abstractNumId w:val="5"/>
  </w:num>
  <w:num w:numId="4" w16cid:durableId="936058569">
    <w:abstractNumId w:val="4"/>
  </w:num>
  <w:num w:numId="5" w16cid:durableId="474951532">
    <w:abstractNumId w:val="7"/>
  </w:num>
  <w:num w:numId="6" w16cid:durableId="125436691">
    <w:abstractNumId w:val="3"/>
  </w:num>
  <w:num w:numId="7" w16cid:durableId="1785729740">
    <w:abstractNumId w:val="2"/>
  </w:num>
  <w:num w:numId="8" w16cid:durableId="1208487242">
    <w:abstractNumId w:val="1"/>
  </w:num>
  <w:num w:numId="9" w16cid:durableId="102082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346"/>
    <w:rsid w:val="0015074B"/>
    <w:rsid w:val="00154F7F"/>
    <w:rsid w:val="0029639D"/>
    <w:rsid w:val="002A2E4F"/>
    <w:rsid w:val="00326F90"/>
    <w:rsid w:val="0063636F"/>
    <w:rsid w:val="006D6BDC"/>
    <w:rsid w:val="00AA1D8D"/>
    <w:rsid w:val="00B47730"/>
    <w:rsid w:val="00CB0664"/>
    <w:rsid w:val="00E619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980732"/>
  <w14:defaultImageDpi w14:val="300"/>
  <w15:docId w15:val="{081EB087-74DF-430C-844D-43D04ACE9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 Malkud</cp:lastModifiedBy>
  <cp:revision>4</cp:revision>
  <dcterms:created xsi:type="dcterms:W3CDTF">2013-12-23T23:15:00Z</dcterms:created>
  <dcterms:modified xsi:type="dcterms:W3CDTF">2026-04-23T11:46:00Z</dcterms:modified>
  <cp:category/>
</cp:coreProperties>
</file>